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NexaCore Technologies Pvt. Ltd.</w:t>
        <w:br/>
      </w:r>
      <w:r>
        <w:rPr>
          <w:b/>
          <w:sz w:val="34"/>
        </w:rPr>
        <w:t>Extended RAG Reference Manual</w:t>
        <w:br/>
      </w:r>
    </w:p>
    <w:p>
      <w:pPr>
        <w:jc w:val="center"/>
      </w:pPr>
      <w:r>
        <w:t>1000-page synthetic company knowledge base for chatbot retrieval, chunking, testing, and evaluation.</w:t>
      </w:r>
    </w:p>
    <w:p>
      <w:r>
        <w:t>FICTIONAL TRAINING DATA ONLY. All company details, policies, systems, examples, and workflows are invented. Do not treat this file as an actual company handbook or official policy.</w:t>
      </w:r>
    </w:p>
    <w:p>
      <w:r>
        <w:br w:type="page"/>
      </w:r>
    </w:p>
    <w:p>
      <w:pPr>
        <w:pStyle w:val="Heading1"/>
      </w:pPr>
      <w:r>
        <w:t>Company Overview: Reference Module 0001</w:t>
      </w:r>
    </w:p>
    <w:p>
      <w:r>
        <w:t>Module ID: NC-0001 | Topic: Company Overview | Owner group: Engineering | Reference system: employee portal</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Services: Reference Module 0002</w:t>
      </w:r>
    </w:p>
    <w:p>
      <w:r>
        <w:t>Module ID: NC-0002 | Topic: IT Services | Owner group: Cloud Operations | Reference system: service desk</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Project Delivery: Reference Module 0003</w:t>
      </w:r>
    </w:p>
    <w:p>
      <w:r>
        <w:t>Module ID: NC-0003 | Topic: Project Delivery | Owner group: Data Platforms | Reference system: code repository</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People and Workplace: Reference Module 0004</w:t>
      </w:r>
    </w:p>
    <w:p>
      <w:r>
        <w:t>Module ID: NC-0004 | Topic: People and Workplace | Owner group: Cybersecurity | Reference system: cloud console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Information Security: Reference Module 0005</w:t>
      </w:r>
    </w:p>
    <w:p>
      <w:r>
        <w:t>Module ID: NC-0005 | Topic: Information Security | Owner group: Quality Engineering | Reference system: analytics workspace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Help Desk: Reference Module 0006</w:t>
      </w:r>
    </w:p>
    <w:p>
      <w:r>
        <w:t>Module ID: NC-0006 | Topic: IT Help Desk | Owner group: Customer Success | Reference system: identity platform</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Leave and Benefits: Reference Module 0007</w:t>
      </w:r>
    </w:p>
    <w:p>
      <w:r>
        <w:t>Module ID: NC-0007 | Topic: Leave and Benefits | Owner group: Human Resources | Reference system: asset register</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Cloud and Infrastructure: Reference Module 0008</w:t>
      </w:r>
    </w:p>
    <w:p>
      <w:r>
        <w:t>Module ID: NC-0008 | Topic: Cloud and Infrastructure | Owner group: Finance and Procurement | Reference system: knowledge base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Data and Analytics: Reference Module 0009</w:t>
      </w:r>
    </w:p>
    <w:p>
      <w:r>
        <w:t>Module ID: NC-0009 | Topic: Data and Analytics | Owner group: IT Support | Reference system: deployment pipeline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Customer Support: Reference Module 0010</w:t>
      </w:r>
    </w:p>
    <w:p>
      <w:r>
        <w:t>Module ID: NC-0010 | Topic: Customer Support | Owner group: Delivery Management | Reference system: customer workspace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Quality and Testing: Reference Module 0011</w:t>
      </w:r>
    </w:p>
    <w:p>
      <w:r>
        <w:t>Module ID: NC-0011 | Topic: Quality and Testing | Owner group: Engineering | Reference system: employee portal</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Business Continuity: Reference Module 0012</w:t>
      </w:r>
    </w:p>
    <w:p>
      <w:r>
        <w:t>Module ID: NC-0012 | Topic: Business Continuity | Owner group: Cloud Operations | Reference system: service desk</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Procurement and Assets: Reference Module 0013</w:t>
      </w:r>
    </w:p>
    <w:p>
      <w:r>
        <w:t>Module ID: NC-0013 | Topic: Procurement and Assets | Owner group: Data Platforms | Reference system: code repository</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Privacy and Compliance: Reference Module 0014</w:t>
      </w:r>
    </w:p>
    <w:p>
      <w:r>
        <w:t>Module ID: NC-0014 | Topic: Privacy and Compliance | Owner group: Cybersecurity | Reference system: cloud console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Knowledge Management: Reference Module 0015</w:t>
      </w:r>
    </w:p>
    <w:p>
      <w:r>
        <w:t>Module ID: NC-0015 | Topic: Knowledge Management | Owner group: Quality Engineering | Reference system: analytics workspace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Communication and Escalation: Reference Module 0016</w:t>
      </w:r>
    </w:p>
    <w:p>
      <w:r>
        <w:t>Module ID: NC-0016 | Topic: Communication and Escalation | Owner group: Customer Success | Reference system: identity platform</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Company Overview: Reference Module 0017</w:t>
      </w:r>
    </w:p>
    <w:p>
      <w:r>
        <w:t>Module ID: NC-0017 | Topic: Company Overview | Owner group: Human Resources | Reference system: asset register</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IT Services: Reference Module 0018</w:t>
      </w:r>
    </w:p>
    <w:p>
      <w:r>
        <w:t>Module ID: NC-0018 | Topic: IT Services | Owner group: Finance and Procurement | Reference system: knowledge base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Project Delivery: Reference Module 0019</w:t>
      </w:r>
    </w:p>
    <w:p>
      <w:r>
        <w:t>Module ID: NC-0019 | Topic: Project Delivery | Owner group: IT Support | Reference system: deployment pipeline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People and Workplace: Reference Module 0020</w:t>
      </w:r>
    </w:p>
    <w:p>
      <w:r>
        <w:t>Module ID: NC-0020 | Topic: People and Workplace | Owner group: Delivery Management | Reference system: customer workspace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Information Security: Reference Module 0021</w:t>
      </w:r>
    </w:p>
    <w:p>
      <w:r>
        <w:t>Module ID: NC-0021 | Topic: Information Security | Owner group: Engineering | Reference system: employee portal</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Help Desk: Reference Module 0022</w:t>
      </w:r>
    </w:p>
    <w:p>
      <w:r>
        <w:t>Module ID: NC-0022 | Topic: IT Help Desk | Owner group: Cloud Operations | Reference system: service desk</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Leave and Benefits: Reference Module 0023</w:t>
      </w:r>
    </w:p>
    <w:p>
      <w:r>
        <w:t>Module ID: NC-0023 | Topic: Leave and Benefits | Owner group: Data Platforms | Reference system: code repository</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Cloud and Infrastructure: Reference Module 0024</w:t>
      </w:r>
    </w:p>
    <w:p>
      <w:r>
        <w:t>Module ID: NC-0024 | Topic: Cloud and Infrastructure | Owner group: Cybersecurity | Reference system: cloud console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Data and Analytics: Reference Module 0025</w:t>
      </w:r>
    </w:p>
    <w:p>
      <w:r>
        <w:t>Module ID: NC-0025 | Topic: Data and Analytics | Owner group: Quality Engineering | Reference system: analytics workspace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Customer Support: Reference Module 0026</w:t>
      </w:r>
    </w:p>
    <w:p>
      <w:r>
        <w:t>Module ID: NC-0026 | Topic: Customer Support | Owner group: Customer Success | Reference system: identity platform</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Quality and Testing: Reference Module 0027</w:t>
      </w:r>
    </w:p>
    <w:p>
      <w:r>
        <w:t>Module ID: NC-0027 | Topic: Quality and Testing | Owner group: Human Resources | Reference system: asset register</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Business Continuity: Reference Module 0028</w:t>
      </w:r>
    </w:p>
    <w:p>
      <w:r>
        <w:t>Module ID: NC-0028 | Topic: Business Continuity | Owner group: Finance and Procurement | Reference system: knowledge base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Procurement and Assets: Reference Module 0029</w:t>
      </w:r>
    </w:p>
    <w:p>
      <w:r>
        <w:t>Module ID: NC-0029 | Topic: Procurement and Assets | Owner group: IT Support | Reference system: deployment pipeline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Privacy and Compliance: Reference Module 0030</w:t>
      </w:r>
    </w:p>
    <w:p>
      <w:r>
        <w:t>Module ID: NC-0030 | Topic: Privacy and Compliance | Owner group: Delivery Management | Reference system: customer workspace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Knowledge Management: Reference Module 0031</w:t>
      </w:r>
    </w:p>
    <w:p>
      <w:r>
        <w:t>Module ID: NC-0031 | Topic: Knowledge Management | Owner group: Engineering | Reference system: employee portal</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Communication and Escalation: Reference Module 0032</w:t>
      </w:r>
    </w:p>
    <w:p>
      <w:r>
        <w:t>Module ID: NC-0032 | Topic: Communication and Escalation | Owner group: Cloud Operations | Reference system: service desk</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Company Overview: Reference Module 0033</w:t>
      </w:r>
    </w:p>
    <w:p>
      <w:r>
        <w:t>Module ID: NC-0033 | Topic: Company Overview | Owner group: Data Platforms | Reference system: code repository</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Services: Reference Module 0034</w:t>
      </w:r>
    </w:p>
    <w:p>
      <w:r>
        <w:t>Module ID: NC-0034 | Topic: IT Services | Owner group: Cybersecurity | Reference system: cloud console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Project Delivery: Reference Module 0035</w:t>
      </w:r>
    </w:p>
    <w:p>
      <w:r>
        <w:t>Module ID: NC-0035 | Topic: Project Delivery | Owner group: Quality Engineering | Reference system: analytics workspace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People and Workplace: Reference Module 0036</w:t>
      </w:r>
    </w:p>
    <w:p>
      <w:r>
        <w:t>Module ID: NC-0036 | Topic: People and Workplace | Owner group: Customer Success | Reference system: identity platform</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Information Security: Reference Module 0037</w:t>
      </w:r>
    </w:p>
    <w:p>
      <w:r>
        <w:t>Module ID: NC-0037 | Topic: Information Security | Owner group: Human Resources | Reference system: asset register</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IT Help Desk: Reference Module 0038</w:t>
      </w:r>
    </w:p>
    <w:p>
      <w:r>
        <w:t>Module ID: NC-0038 | Topic: IT Help Desk | Owner group: Finance and Procurement | Reference system: knowledge base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Leave and Benefits: Reference Module 0039</w:t>
      </w:r>
    </w:p>
    <w:p>
      <w:r>
        <w:t>Module ID: NC-0039 | Topic: Leave and Benefits | Owner group: IT Support | Reference system: deployment pipeline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Cloud and Infrastructure: Reference Module 0040</w:t>
      </w:r>
    </w:p>
    <w:p>
      <w:r>
        <w:t>Module ID: NC-0040 | Topic: Cloud and Infrastructure | Owner group: Delivery Management | Reference system: customer workspace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Data and Analytics: Reference Module 0041</w:t>
      </w:r>
    </w:p>
    <w:p>
      <w:r>
        <w:t>Module ID: NC-0041 | Topic: Data and Analytics | Owner group: Engineering | Reference system: employee portal</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Customer Support: Reference Module 0042</w:t>
      </w:r>
    </w:p>
    <w:p>
      <w:r>
        <w:t>Module ID: NC-0042 | Topic: Customer Support | Owner group: Cloud Operations | Reference system: service desk</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Quality and Testing: Reference Module 0043</w:t>
      </w:r>
    </w:p>
    <w:p>
      <w:r>
        <w:t>Module ID: NC-0043 | Topic: Quality and Testing | Owner group: Data Platforms | Reference system: code repository</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Business Continuity: Reference Module 0044</w:t>
      </w:r>
    </w:p>
    <w:p>
      <w:r>
        <w:t>Module ID: NC-0044 | Topic: Business Continuity | Owner group: Cybersecurity | Reference system: cloud console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Procurement and Assets: Reference Module 0045</w:t>
      </w:r>
    </w:p>
    <w:p>
      <w:r>
        <w:t>Module ID: NC-0045 | Topic: Procurement and Assets | Owner group: Quality Engineering | Reference system: analytics workspace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Privacy and Compliance: Reference Module 0046</w:t>
      </w:r>
    </w:p>
    <w:p>
      <w:r>
        <w:t>Module ID: NC-0046 | Topic: Privacy and Compliance | Owner group: Customer Success | Reference system: identity platform</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Knowledge Management: Reference Module 0047</w:t>
      </w:r>
    </w:p>
    <w:p>
      <w:r>
        <w:t>Module ID: NC-0047 | Topic: Knowledge Management | Owner group: Human Resources | Reference system: asset register</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Communication and Escalation: Reference Module 0048</w:t>
      </w:r>
    </w:p>
    <w:p>
      <w:r>
        <w:t>Module ID: NC-0048 | Topic: Communication and Escalation | Owner group: Finance and Procurement | Reference system: knowledge base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Company Overview: Reference Module 0049</w:t>
      </w:r>
    </w:p>
    <w:p>
      <w:r>
        <w:t>Module ID: NC-0049 | Topic: Company Overview | Owner group: IT Support | Reference system: deployment pipeline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Services: Reference Module 0050</w:t>
      </w:r>
    </w:p>
    <w:p>
      <w:r>
        <w:t>Module ID: NC-0050 | Topic: IT Services | Owner group: Delivery Management | Reference system: customer workspace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Project Delivery: Reference Module 0051</w:t>
      </w:r>
    </w:p>
    <w:p>
      <w:r>
        <w:t>Module ID: NC-0051 | Topic: Project Delivery | Owner group: Engineering | Reference system: employee portal</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People and Workplace: Reference Module 0052</w:t>
      </w:r>
    </w:p>
    <w:p>
      <w:r>
        <w:t>Module ID: NC-0052 | Topic: People and Workplace | Owner group: Cloud Operations | Reference system: service desk</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Information Security: Reference Module 0053</w:t>
      </w:r>
    </w:p>
    <w:p>
      <w:r>
        <w:t>Module ID: NC-0053 | Topic: Information Security | Owner group: Data Platforms | Reference system: code repository</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Help Desk: Reference Module 0054</w:t>
      </w:r>
    </w:p>
    <w:p>
      <w:r>
        <w:t>Module ID: NC-0054 | Topic: IT Help Desk | Owner group: Cybersecurity | Reference system: cloud console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Leave and Benefits: Reference Module 0055</w:t>
      </w:r>
    </w:p>
    <w:p>
      <w:r>
        <w:t>Module ID: NC-0055 | Topic: Leave and Benefits | Owner group: Quality Engineering | Reference system: analytics workspace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Cloud and Infrastructure: Reference Module 0056</w:t>
      </w:r>
    </w:p>
    <w:p>
      <w:r>
        <w:t>Module ID: NC-0056 | Topic: Cloud and Infrastructure | Owner group: Customer Success | Reference system: identity platform</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Data and Analytics: Reference Module 0057</w:t>
      </w:r>
    </w:p>
    <w:p>
      <w:r>
        <w:t>Module ID: NC-0057 | Topic: Data and Analytics | Owner group: Human Resources | Reference system: asset register</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Customer Support: Reference Module 0058</w:t>
      </w:r>
    </w:p>
    <w:p>
      <w:r>
        <w:t>Module ID: NC-0058 | Topic: Customer Support | Owner group: Finance and Procurement | Reference system: knowledge base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Quality and Testing: Reference Module 0059</w:t>
      </w:r>
    </w:p>
    <w:p>
      <w:r>
        <w:t>Module ID: NC-0059 | Topic: Quality and Testing | Owner group: IT Support | Reference system: deployment pipeline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Business Continuity: Reference Module 0060</w:t>
      </w:r>
    </w:p>
    <w:p>
      <w:r>
        <w:t>Module ID: NC-0060 | Topic: Business Continuity | Owner group: Delivery Management | Reference system: customer workspace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Procurement and Assets: Reference Module 0061</w:t>
      </w:r>
    </w:p>
    <w:p>
      <w:r>
        <w:t>Module ID: NC-0061 | Topic: Procurement and Assets | Owner group: Engineering | Reference system: employee portal</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Privacy and Compliance: Reference Module 0062</w:t>
      </w:r>
    </w:p>
    <w:p>
      <w:r>
        <w:t>Module ID: NC-0062 | Topic: Privacy and Compliance | Owner group: Cloud Operations | Reference system: service desk</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Knowledge Management: Reference Module 0063</w:t>
      </w:r>
    </w:p>
    <w:p>
      <w:r>
        <w:t>Module ID: NC-0063 | Topic: Knowledge Management | Owner group: Data Platforms | Reference system: code repository</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Communication and Escalation: Reference Module 0064</w:t>
      </w:r>
    </w:p>
    <w:p>
      <w:r>
        <w:t>Module ID: NC-0064 | Topic: Communication and Escalation | Owner group: Cybersecurity | Reference system: cloud console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Company Overview: Reference Module 0065</w:t>
      </w:r>
    </w:p>
    <w:p>
      <w:r>
        <w:t>Module ID: NC-0065 | Topic: Company Overview | Owner group: Quality Engineering | Reference system: analytics workspace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Services: Reference Module 0066</w:t>
      </w:r>
    </w:p>
    <w:p>
      <w:r>
        <w:t>Module ID: NC-0066 | Topic: IT Services | Owner group: Customer Success | Reference system: identity platform</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Project Delivery: Reference Module 0067</w:t>
      </w:r>
    </w:p>
    <w:p>
      <w:r>
        <w:t>Module ID: NC-0067 | Topic: Project Delivery | Owner group: Human Resources | Reference system: asset register</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People and Workplace: Reference Module 0068</w:t>
      </w:r>
    </w:p>
    <w:p>
      <w:r>
        <w:t>Module ID: NC-0068 | Topic: People and Workplace | Owner group: Finance and Procurement | Reference system: knowledge base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Information Security: Reference Module 0069</w:t>
      </w:r>
    </w:p>
    <w:p>
      <w:r>
        <w:t>Module ID: NC-0069 | Topic: Information Security | Owner group: IT Support | Reference system: deployment pipeline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Help Desk: Reference Module 0070</w:t>
      </w:r>
    </w:p>
    <w:p>
      <w:r>
        <w:t>Module ID: NC-0070 | Topic: IT Help Desk | Owner group: Delivery Management | Reference system: customer workspace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Leave and Benefits: Reference Module 0071</w:t>
      </w:r>
    </w:p>
    <w:p>
      <w:r>
        <w:t>Module ID: NC-0071 | Topic: Leave and Benefits | Owner group: Engineering | Reference system: employee portal</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Cloud and Infrastructure: Reference Module 0072</w:t>
      </w:r>
    </w:p>
    <w:p>
      <w:r>
        <w:t>Module ID: NC-0072 | Topic: Cloud and Infrastructure | Owner group: Cloud Operations | Reference system: service desk</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Data and Analytics: Reference Module 0073</w:t>
      </w:r>
    </w:p>
    <w:p>
      <w:r>
        <w:t>Module ID: NC-0073 | Topic: Data and Analytics | Owner group: Data Platforms | Reference system: code repository</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Customer Support: Reference Module 0074</w:t>
      </w:r>
    </w:p>
    <w:p>
      <w:r>
        <w:t>Module ID: NC-0074 | Topic: Customer Support | Owner group: Cybersecurity | Reference system: cloud console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Quality and Testing: Reference Module 0075</w:t>
      </w:r>
    </w:p>
    <w:p>
      <w:r>
        <w:t>Module ID: NC-0075 | Topic: Quality and Testing | Owner group: Quality Engineering | Reference system: analytics workspace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Business Continuity: Reference Module 0076</w:t>
      </w:r>
    </w:p>
    <w:p>
      <w:r>
        <w:t>Module ID: NC-0076 | Topic: Business Continuity | Owner group: Customer Success | Reference system: identity platform</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Procurement and Assets: Reference Module 0077</w:t>
      </w:r>
    </w:p>
    <w:p>
      <w:r>
        <w:t>Module ID: NC-0077 | Topic: Procurement and Assets | Owner group: Human Resources | Reference system: asset register</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Privacy and Compliance: Reference Module 0078</w:t>
      </w:r>
    </w:p>
    <w:p>
      <w:r>
        <w:t>Module ID: NC-0078 | Topic: Privacy and Compliance | Owner group: Finance and Procurement | Reference system: knowledge base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Knowledge Management: Reference Module 0079</w:t>
      </w:r>
    </w:p>
    <w:p>
      <w:r>
        <w:t>Module ID: NC-0079 | Topic: Knowledge Management | Owner group: IT Support | Reference system: deployment pipeline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Communication and Escalation: Reference Module 0080</w:t>
      </w:r>
    </w:p>
    <w:p>
      <w:r>
        <w:t>Module ID: NC-0080 | Topic: Communication and Escalation | Owner group: Delivery Management | Reference system: customer workspace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Company Overview: Reference Module 0081</w:t>
      </w:r>
    </w:p>
    <w:p>
      <w:r>
        <w:t>Module ID: NC-0081 | Topic: Company Overview | Owner group: Engineering | Reference system: employee portal</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Services: Reference Module 0082</w:t>
      </w:r>
    </w:p>
    <w:p>
      <w:r>
        <w:t>Module ID: NC-0082 | Topic: IT Services | Owner group: Cloud Operations | Reference system: service desk</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Project Delivery: Reference Module 0083</w:t>
      </w:r>
    </w:p>
    <w:p>
      <w:r>
        <w:t>Module ID: NC-0083 | Topic: Project Delivery | Owner group: Data Platforms | Reference system: code repository</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People and Workplace: Reference Module 0084</w:t>
      </w:r>
    </w:p>
    <w:p>
      <w:r>
        <w:t>Module ID: NC-0084 | Topic: People and Workplace | Owner group: Cybersecurity | Reference system: cloud console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Information Security: Reference Module 0085</w:t>
      </w:r>
    </w:p>
    <w:p>
      <w:r>
        <w:t>Module ID: NC-0085 | Topic: Information Security | Owner group: Quality Engineering | Reference system: analytics workspace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Help Desk: Reference Module 0086</w:t>
      </w:r>
    </w:p>
    <w:p>
      <w:r>
        <w:t>Module ID: NC-0086 | Topic: IT Help Desk | Owner group: Customer Success | Reference system: identity platform</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Leave and Benefits: Reference Module 0087</w:t>
      </w:r>
    </w:p>
    <w:p>
      <w:r>
        <w:t>Module ID: NC-0087 | Topic: Leave and Benefits | Owner group: Human Resources | Reference system: asset register</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Cloud and Infrastructure: Reference Module 0088</w:t>
      </w:r>
    </w:p>
    <w:p>
      <w:r>
        <w:t>Module ID: NC-0088 | Topic: Cloud and Infrastructure | Owner group: Finance and Procurement | Reference system: knowledge base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Data and Analytics: Reference Module 0089</w:t>
      </w:r>
    </w:p>
    <w:p>
      <w:r>
        <w:t>Module ID: NC-0089 | Topic: Data and Analytics | Owner group: IT Support | Reference system: deployment pipeline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Customer Support: Reference Module 0090</w:t>
      </w:r>
    </w:p>
    <w:p>
      <w:r>
        <w:t>Module ID: NC-0090 | Topic: Customer Support | Owner group: Delivery Management | Reference system: customer workspace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Quality and Testing: Reference Module 0091</w:t>
      </w:r>
    </w:p>
    <w:p>
      <w:r>
        <w:t>Module ID: NC-0091 | Topic: Quality and Testing | Owner group: Engineering | Reference system: employee portal</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Business Continuity: Reference Module 0092</w:t>
      </w:r>
    </w:p>
    <w:p>
      <w:r>
        <w:t>Module ID: NC-0092 | Topic: Business Continuity | Owner group: Cloud Operations | Reference system: service desk</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Procurement and Assets: Reference Module 0093</w:t>
      </w:r>
    </w:p>
    <w:p>
      <w:r>
        <w:t>Module ID: NC-0093 | Topic: Procurement and Assets | Owner group: Data Platforms | Reference system: code repository</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Privacy and Compliance: Reference Module 0094</w:t>
      </w:r>
    </w:p>
    <w:p>
      <w:r>
        <w:t>Module ID: NC-0094 | Topic: Privacy and Compliance | Owner group: Cybersecurity | Reference system: cloud console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Knowledge Management: Reference Module 0095</w:t>
      </w:r>
    </w:p>
    <w:p>
      <w:r>
        <w:t>Module ID: NC-0095 | Topic: Knowledge Management | Owner group: Quality Engineering | Reference system: analytics workspace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Communication and Escalation: Reference Module 0096</w:t>
      </w:r>
    </w:p>
    <w:p>
      <w:r>
        <w:t>Module ID: NC-0096 | Topic: Communication and Escalation | Owner group: Customer Success | Reference system: identity platform</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Company Overview: Reference Module 0097</w:t>
      </w:r>
    </w:p>
    <w:p>
      <w:r>
        <w:t>Module ID: NC-0097 | Topic: Company Overview | Owner group: Human Resources | Reference system: asset register</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IT Services: Reference Module 0098</w:t>
      </w:r>
    </w:p>
    <w:p>
      <w:r>
        <w:t>Module ID: NC-0098 | Topic: IT Services | Owner group: Finance and Procurement | Reference system: knowledge base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Project Delivery: Reference Module 0099</w:t>
      </w:r>
    </w:p>
    <w:p>
      <w:r>
        <w:t>Module ID: NC-0099 | Topic: Project Delivery | Owner group: IT Support | Reference system: deployment pipeline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People and Workplace: Reference Module 0100</w:t>
      </w:r>
    </w:p>
    <w:p>
      <w:r>
        <w:t>Module ID: NC-0100 | Topic: People and Workplace | Owner group: Delivery Management | Reference system: customer workspace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Information Security: Reference Module 0101</w:t>
      </w:r>
    </w:p>
    <w:p>
      <w:r>
        <w:t>Module ID: NC-0101 | Topic: Information Security | Owner group: Engineering | Reference system: employee portal</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Help Desk: Reference Module 0102</w:t>
      </w:r>
    </w:p>
    <w:p>
      <w:r>
        <w:t>Module ID: NC-0102 | Topic: IT Help Desk | Owner group: Cloud Operations | Reference system: service desk</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Leave and Benefits: Reference Module 0103</w:t>
      </w:r>
    </w:p>
    <w:p>
      <w:r>
        <w:t>Module ID: NC-0103 | Topic: Leave and Benefits | Owner group: Data Platforms | Reference system: code repository</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Cloud and Infrastructure: Reference Module 0104</w:t>
      </w:r>
    </w:p>
    <w:p>
      <w:r>
        <w:t>Module ID: NC-0104 | Topic: Cloud and Infrastructure | Owner group: Cybersecurity | Reference system: cloud console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Data and Analytics: Reference Module 0105</w:t>
      </w:r>
    </w:p>
    <w:p>
      <w:r>
        <w:t>Module ID: NC-0105 | Topic: Data and Analytics | Owner group: Quality Engineering | Reference system: analytics workspace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Customer Support: Reference Module 0106</w:t>
      </w:r>
    </w:p>
    <w:p>
      <w:r>
        <w:t>Module ID: NC-0106 | Topic: Customer Support | Owner group: Customer Success | Reference system: identity platform</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Quality and Testing: Reference Module 0107</w:t>
      </w:r>
    </w:p>
    <w:p>
      <w:r>
        <w:t>Module ID: NC-0107 | Topic: Quality and Testing | Owner group: Human Resources | Reference system: asset register</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Business Continuity: Reference Module 0108</w:t>
      </w:r>
    </w:p>
    <w:p>
      <w:r>
        <w:t>Module ID: NC-0108 | Topic: Business Continuity | Owner group: Finance and Procurement | Reference system: knowledge base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Procurement and Assets: Reference Module 0109</w:t>
      </w:r>
    </w:p>
    <w:p>
      <w:r>
        <w:t>Module ID: NC-0109 | Topic: Procurement and Assets | Owner group: IT Support | Reference system: deployment pipeline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Privacy and Compliance: Reference Module 0110</w:t>
      </w:r>
    </w:p>
    <w:p>
      <w:r>
        <w:t>Module ID: NC-0110 | Topic: Privacy and Compliance | Owner group: Delivery Management | Reference system: customer workspace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Knowledge Management: Reference Module 0111</w:t>
      </w:r>
    </w:p>
    <w:p>
      <w:r>
        <w:t>Module ID: NC-0111 | Topic: Knowledge Management | Owner group: Engineering | Reference system: employee portal</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Communication and Escalation: Reference Module 0112</w:t>
      </w:r>
    </w:p>
    <w:p>
      <w:r>
        <w:t>Module ID: NC-0112 | Topic: Communication and Escalation | Owner group: Cloud Operations | Reference system: service desk</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Company Overview: Reference Module 0113</w:t>
      </w:r>
    </w:p>
    <w:p>
      <w:r>
        <w:t>Module ID: NC-0113 | Topic: Company Overview | Owner group: Data Platforms | Reference system: code repository</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Services: Reference Module 0114</w:t>
      </w:r>
    </w:p>
    <w:p>
      <w:r>
        <w:t>Module ID: NC-0114 | Topic: IT Services | Owner group: Cybersecurity | Reference system: cloud console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Project Delivery: Reference Module 0115</w:t>
      </w:r>
    </w:p>
    <w:p>
      <w:r>
        <w:t>Module ID: NC-0115 | Topic: Project Delivery | Owner group: Quality Engineering | Reference system: analytics workspace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People and Workplace: Reference Module 0116</w:t>
      </w:r>
    </w:p>
    <w:p>
      <w:r>
        <w:t>Module ID: NC-0116 | Topic: People and Workplace | Owner group: Customer Success | Reference system: identity platform</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Information Security: Reference Module 0117</w:t>
      </w:r>
    </w:p>
    <w:p>
      <w:r>
        <w:t>Module ID: NC-0117 | Topic: Information Security | Owner group: Human Resources | Reference system: asset register</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IT Help Desk: Reference Module 0118</w:t>
      </w:r>
    </w:p>
    <w:p>
      <w:r>
        <w:t>Module ID: NC-0118 | Topic: IT Help Desk | Owner group: Finance and Procurement | Reference system: knowledge base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Leave and Benefits: Reference Module 0119</w:t>
      </w:r>
    </w:p>
    <w:p>
      <w:r>
        <w:t>Module ID: NC-0119 | Topic: Leave and Benefits | Owner group: IT Support | Reference system: deployment pipeline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Cloud and Infrastructure: Reference Module 0120</w:t>
      </w:r>
    </w:p>
    <w:p>
      <w:r>
        <w:t>Module ID: NC-0120 | Topic: Cloud and Infrastructure | Owner group: Delivery Management | Reference system: customer workspace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Data and Analytics: Reference Module 0121</w:t>
      </w:r>
    </w:p>
    <w:p>
      <w:r>
        <w:t>Module ID: NC-0121 | Topic: Data and Analytics | Owner group: Engineering | Reference system: employee portal</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Customer Support: Reference Module 0122</w:t>
      </w:r>
    </w:p>
    <w:p>
      <w:r>
        <w:t>Module ID: NC-0122 | Topic: Customer Support | Owner group: Cloud Operations | Reference system: service desk</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Quality and Testing: Reference Module 0123</w:t>
      </w:r>
    </w:p>
    <w:p>
      <w:r>
        <w:t>Module ID: NC-0123 | Topic: Quality and Testing | Owner group: Data Platforms | Reference system: code repository</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Business Continuity: Reference Module 0124</w:t>
      </w:r>
    </w:p>
    <w:p>
      <w:r>
        <w:t>Module ID: NC-0124 | Topic: Business Continuity | Owner group: Cybersecurity | Reference system: cloud console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Procurement and Assets: Reference Module 0125</w:t>
      </w:r>
    </w:p>
    <w:p>
      <w:r>
        <w:t>Module ID: NC-0125 | Topic: Procurement and Assets | Owner group: Quality Engineering | Reference system: analytics workspace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Privacy and Compliance: Reference Module 0126</w:t>
      </w:r>
    </w:p>
    <w:p>
      <w:r>
        <w:t>Module ID: NC-0126 | Topic: Privacy and Compliance | Owner group: Customer Success | Reference system: identity platform</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Knowledge Management: Reference Module 0127</w:t>
      </w:r>
    </w:p>
    <w:p>
      <w:r>
        <w:t>Module ID: NC-0127 | Topic: Knowledge Management | Owner group: Human Resources | Reference system: asset register</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Communication and Escalation: Reference Module 0128</w:t>
      </w:r>
    </w:p>
    <w:p>
      <w:r>
        <w:t>Module ID: NC-0128 | Topic: Communication and Escalation | Owner group: Finance and Procurement | Reference system: knowledge base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Company Overview: Reference Module 0129</w:t>
      </w:r>
    </w:p>
    <w:p>
      <w:r>
        <w:t>Module ID: NC-0129 | Topic: Company Overview | Owner group: IT Support | Reference system: deployment pipeline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Services: Reference Module 0130</w:t>
      </w:r>
    </w:p>
    <w:p>
      <w:r>
        <w:t>Module ID: NC-0130 | Topic: IT Services | Owner group: Delivery Management | Reference system: customer workspace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Project Delivery: Reference Module 0131</w:t>
      </w:r>
    </w:p>
    <w:p>
      <w:r>
        <w:t>Module ID: NC-0131 | Topic: Project Delivery | Owner group: Engineering | Reference system: employee portal</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People and Workplace: Reference Module 0132</w:t>
      </w:r>
    </w:p>
    <w:p>
      <w:r>
        <w:t>Module ID: NC-0132 | Topic: People and Workplace | Owner group: Cloud Operations | Reference system: service desk</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Information Security: Reference Module 0133</w:t>
      </w:r>
    </w:p>
    <w:p>
      <w:r>
        <w:t>Module ID: NC-0133 | Topic: Information Security | Owner group: Data Platforms | Reference system: code repository</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Help Desk: Reference Module 0134</w:t>
      </w:r>
    </w:p>
    <w:p>
      <w:r>
        <w:t>Module ID: NC-0134 | Topic: IT Help Desk | Owner group: Cybersecurity | Reference system: cloud console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Leave and Benefits: Reference Module 0135</w:t>
      </w:r>
    </w:p>
    <w:p>
      <w:r>
        <w:t>Module ID: NC-0135 | Topic: Leave and Benefits | Owner group: Quality Engineering | Reference system: analytics workspace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Cloud and Infrastructure: Reference Module 0136</w:t>
      </w:r>
    </w:p>
    <w:p>
      <w:r>
        <w:t>Module ID: NC-0136 | Topic: Cloud and Infrastructure | Owner group: Customer Success | Reference system: identity platform</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Data and Analytics: Reference Module 0137</w:t>
      </w:r>
    </w:p>
    <w:p>
      <w:r>
        <w:t>Module ID: NC-0137 | Topic: Data and Analytics | Owner group: Human Resources | Reference system: asset register</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Customer Support: Reference Module 0138</w:t>
      </w:r>
    </w:p>
    <w:p>
      <w:r>
        <w:t>Module ID: NC-0138 | Topic: Customer Support | Owner group: Finance and Procurement | Reference system: knowledge base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Quality and Testing: Reference Module 0139</w:t>
      </w:r>
    </w:p>
    <w:p>
      <w:r>
        <w:t>Module ID: NC-0139 | Topic: Quality and Testing | Owner group: IT Support | Reference system: deployment pipeline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Business Continuity: Reference Module 0140</w:t>
      </w:r>
    </w:p>
    <w:p>
      <w:r>
        <w:t>Module ID: NC-0140 | Topic: Business Continuity | Owner group: Delivery Management | Reference system: customer workspace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Procurement and Assets: Reference Module 0141</w:t>
      </w:r>
    </w:p>
    <w:p>
      <w:r>
        <w:t>Module ID: NC-0141 | Topic: Procurement and Assets | Owner group: Engineering | Reference system: employee portal</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Privacy and Compliance: Reference Module 0142</w:t>
      </w:r>
    </w:p>
    <w:p>
      <w:r>
        <w:t>Module ID: NC-0142 | Topic: Privacy and Compliance | Owner group: Cloud Operations | Reference system: service desk</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Knowledge Management: Reference Module 0143</w:t>
      </w:r>
    </w:p>
    <w:p>
      <w:r>
        <w:t>Module ID: NC-0143 | Topic: Knowledge Management | Owner group: Data Platforms | Reference system: code repository</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Communication and Escalation: Reference Module 0144</w:t>
      </w:r>
    </w:p>
    <w:p>
      <w:r>
        <w:t>Module ID: NC-0144 | Topic: Communication and Escalation | Owner group: Cybersecurity | Reference system: cloud console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Company Overview: Reference Module 0145</w:t>
      </w:r>
    </w:p>
    <w:p>
      <w:r>
        <w:t>Module ID: NC-0145 | Topic: Company Overview | Owner group: Quality Engineering | Reference system: analytics workspace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Services: Reference Module 0146</w:t>
      </w:r>
    </w:p>
    <w:p>
      <w:r>
        <w:t>Module ID: NC-0146 | Topic: IT Services | Owner group: Customer Success | Reference system: identity platform</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Project Delivery: Reference Module 0147</w:t>
      </w:r>
    </w:p>
    <w:p>
      <w:r>
        <w:t>Module ID: NC-0147 | Topic: Project Delivery | Owner group: Human Resources | Reference system: asset register</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People and Workplace: Reference Module 0148</w:t>
      </w:r>
    </w:p>
    <w:p>
      <w:r>
        <w:t>Module ID: NC-0148 | Topic: People and Workplace | Owner group: Finance and Procurement | Reference system: knowledge base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Information Security: Reference Module 0149</w:t>
      </w:r>
    </w:p>
    <w:p>
      <w:r>
        <w:t>Module ID: NC-0149 | Topic: Information Security | Owner group: IT Support | Reference system: deployment pipeline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Help Desk: Reference Module 0150</w:t>
      </w:r>
    </w:p>
    <w:p>
      <w:r>
        <w:t>Module ID: NC-0150 | Topic: IT Help Desk | Owner group: Delivery Management | Reference system: customer workspace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Leave and Benefits: Reference Module 0151</w:t>
      </w:r>
    </w:p>
    <w:p>
      <w:r>
        <w:t>Module ID: NC-0151 | Topic: Leave and Benefits | Owner group: Engineering | Reference system: employee portal</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Cloud and Infrastructure: Reference Module 0152</w:t>
      </w:r>
    </w:p>
    <w:p>
      <w:r>
        <w:t>Module ID: NC-0152 | Topic: Cloud and Infrastructure | Owner group: Cloud Operations | Reference system: service desk</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Data and Analytics: Reference Module 0153</w:t>
      </w:r>
    </w:p>
    <w:p>
      <w:r>
        <w:t>Module ID: NC-0153 | Topic: Data and Analytics | Owner group: Data Platforms | Reference system: code repository</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Customer Support: Reference Module 0154</w:t>
      </w:r>
    </w:p>
    <w:p>
      <w:r>
        <w:t>Module ID: NC-0154 | Topic: Customer Support | Owner group: Cybersecurity | Reference system: cloud console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Quality and Testing: Reference Module 0155</w:t>
      </w:r>
    </w:p>
    <w:p>
      <w:r>
        <w:t>Module ID: NC-0155 | Topic: Quality and Testing | Owner group: Quality Engineering | Reference system: analytics workspace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Business Continuity: Reference Module 0156</w:t>
      </w:r>
    </w:p>
    <w:p>
      <w:r>
        <w:t>Module ID: NC-0156 | Topic: Business Continuity | Owner group: Customer Success | Reference system: identity platform</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Procurement and Assets: Reference Module 0157</w:t>
      </w:r>
    </w:p>
    <w:p>
      <w:r>
        <w:t>Module ID: NC-0157 | Topic: Procurement and Assets | Owner group: Human Resources | Reference system: asset register</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Privacy and Compliance: Reference Module 0158</w:t>
      </w:r>
    </w:p>
    <w:p>
      <w:r>
        <w:t>Module ID: NC-0158 | Topic: Privacy and Compliance | Owner group: Finance and Procurement | Reference system: knowledge base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Knowledge Management: Reference Module 0159</w:t>
      </w:r>
    </w:p>
    <w:p>
      <w:r>
        <w:t>Module ID: NC-0159 | Topic: Knowledge Management | Owner group: IT Support | Reference system: deployment pipeline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Communication and Escalation: Reference Module 0160</w:t>
      </w:r>
    </w:p>
    <w:p>
      <w:r>
        <w:t>Module ID: NC-0160 | Topic: Communication and Escalation | Owner group: Delivery Management | Reference system: customer workspace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Company Overview: Reference Module 0161</w:t>
      </w:r>
    </w:p>
    <w:p>
      <w:r>
        <w:t>Module ID: NC-0161 | Topic: Company Overview | Owner group: Engineering | Reference system: employee portal</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Services: Reference Module 0162</w:t>
      </w:r>
    </w:p>
    <w:p>
      <w:r>
        <w:t>Module ID: NC-0162 | Topic: IT Services | Owner group: Cloud Operations | Reference system: service desk</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Project Delivery: Reference Module 0163</w:t>
      </w:r>
    </w:p>
    <w:p>
      <w:r>
        <w:t>Module ID: NC-0163 | Topic: Project Delivery | Owner group: Data Platforms | Reference system: code repository</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People and Workplace: Reference Module 0164</w:t>
      </w:r>
    </w:p>
    <w:p>
      <w:r>
        <w:t>Module ID: NC-0164 | Topic: People and Workplace | Owner group: Cybersecurity | Reference system: cloud console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Information Security: Reference Module 0165</w:t>
      </w:r>
    </w:p>
    <w:p>
      <w:r>
        <w:t>Module ID: NC-0165 | Topic: Information Security | Owner group: Quality Engineering | Reference system: analytics workspace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Help Desk: Reference Module 0166</w:t>
      </w:r>
    </w:p>
    <w:p>
      <w:r>
        <w:t>Module ID: NC-0166 | Topic: IT Help Desk | Owner group: Customer Success | Reference system: identity platform</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Leave and Benefits: Reference Module 0167</w:t>
      </w:r>
    </w:p>
    <w:p>
      <w:r>
        <w:t>Module ID: NC-0167 | Topic: Leave and Benefits | Owner group: Human Resources | Reference system: asset register</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Cloud and Infrastructure: Reference Module 0168</w:t>
      </w:r>
    </w:p>
    <w:p>
      <w:r>
        <w:t>Module ID: NC-0168 | Topic: Cloud and Infrastructure | Owner group: Finance and Procurement | Reference system: knowledge base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Data and Analytics: Reference Module 0169</w:t>
      </w:r>
    </w:p>
    <w:p>
      <w:r>
        <w:t>Module ID: NC-0169 | Topic: Data and Analytics | Owner group: IT Support | Reference system: deployment pipeline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Customer Support: Reference Module 0170</w:t>
      </w:r>
    </w:p>
    <w:p>
      <w:r>
        <w:t>Module ID: NC-0170 | Topic: Customer Support | Owner group: Delivery Management | Reference system: customer workspace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Quality and Testing: Reference Module 0171</w:t>
      </w:r>
    </w:p>
    <w:p>
      <w:r>
        <w:t>Module ID: NC-0171 | Topic: Quality and Testing | Owner group: Engineering | Reference system: employee portal</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Business Continuity: Reference Module 0172</w:t>
      </w:r>
    </w:p>
    <w:p>
      <w:r>
        <w:t>Module ID: NC-0172 | Topic: Business Continuity | Owner group: Cloud Operations | Reference system: service desk</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Procurement and Assets: Reference Module 0173</w:t>
      </w:r>
    </w:p>
    <w:p>
      <w:r>
        <w:t>Module ID: NC-0173 | Topic: Procurement and Assets | Owner group: Data Platforms | Reference system: code repository</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Privacy and Compliance: Reference Module 0174</w:t>
      </w:r>
    </w:p>
    <w:p>
      <w:r>
        <w:t>Module ID: NC-0174 | Topic: Privacy and Compliance | Owner group: Cybersecurity | Reference system: cloud console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Knowledge Management: Reference Module 0175</w:t>
      </w:r>
    </w:p>
    <w:p>
      <w:r>
        <w:t>Module ID: NC-0175 | Topic: Knowledge Management | Owner group: Quality Engineering | Reference system: analytics workspace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Communication and Escalation: Reference Module 0176</w:t>
      </w:r>
    </w:p>
    <w:p>
      <w:r>
        <w:t>Module ID: NC-0176 | Topic: Communication and Escalation | Owner group: Customer Success | Reference system: identity platform</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Company Overview: Reference Module 0177</w:t>
      </w:r>
    </w:p>
    <w:p>
      <w:r>
        <w:t>Module ID: NC-0177 | Topic: Company Overview | Owner group: Human Resources | Reference system: asset register</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IT Services: Reference Module 0178</w:t>
      </w:r>
    </w:p>
    <w:p>
      <w:r>
        <w:t>Module ID: NC-0178 | Topic: IT Services | Owner group: Finance and Procurement | Reference system: knowledge base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Project Delivery: Reference Module 0179</w:t>
      </w:r>
    </w:p>
    <w:p>
      <w:r>
        <w:t>Module ID: NC-0179 | Topic: Project Delivery | Owner group: IT Support | Reference system: deployment pipeline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People and Workplace: Reference Module 0180</w:t>
      </w:r>
    </w:p>
    <w:p>
      <w:r>
        <w:t>Module ID: NC-0180 | Topic: People and Workplace | Owner group: Delivery Management | Reference system: customer workspace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Information Security: Reference Module 0181</w:t>
      </w:r>
    </w:p>
    <w:p>
      <w:r>
        <w:t>Module ID: NC-0181 | Topic: Information Security | Owner group: Engineering | Reference system: employee portal</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Help Desk: Reference Module 0182</w:t>
      </w:r>
    </w:p>
    <w:p>
      <w:r>
        <w:t>Module ID: NC-0182 | Topic: IT Help Desk | Owner group: Cloud Operations | Reference system: service desk</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Leave and Benefits: Reference Module 0183</w:t>
      </w:r>
    </w:p>
    <w:p>
      <w:r>
        <w:t>Module ID: NC-0183 | Topic: Leave and Benefits | Owner group: Data Platforms | Reference system: code repository</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Cloud and Infrastructure: Reference Module 0184</w:t>
      </w:r>
    </w:p>
    <w:p>
      <w:r>
        <w:t>Module ID: NC-0184 | Topic: Cloud and Infrastructure | Owner group: Cybersecurity | Reference system: cloud console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Data and Analytics: Reference Module 0185</w:t>
      </w:r>
    </w:p>
    <w:p>
      <w:r>
        <w:t>Module ID: NC-0185 | Topic: Data and Analytics | Owner group: Quality Engineering | Reference system: analytics workspace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Customer Support: Reference Module 0186</w:t>
      </w:r>
    </w:p>
    <w:p>
      <w:r>
        <w:t>Module ID: NC-0186 | Topic: Customer Support | Owner group: Customer Success | Reference system: identity platform</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Quality and Testing: Reference Module 0187</w:t>
      </w:r>
    </w:p>
    <w:p>
      <w:r>
        <w:t>Module ID: NC-0187 | Topic: Quality and Testing | Owner group: Human Resources | Reference system: asset register</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Business Continuity: Reference Module 0188</w:t>
      </w:r>
    </w:p>
    <w:p>
      <w:r>
        <w:t>Module ID: NC-0188 | Topic: Business Continuity | Owner group: Finance and Procurement | Reference system: knowledge base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Procurement and Assets: Reference Module 0189</w:t>
      </w:r>
    </w:p>
    <w:p>
      <w:r>
        <w:t>Module ID: NC-0189 | Topic: Procurement and Assets | Owner group: IT Support | Reference system: deployment pipeline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Privacy and Compliance: Reference Module 0190</w:t>
      </w:r>
    </w:p>
    <w:p>
      <w:r>
        <w:t>Module ID: NC-0190 | Topic: Privacy and Compliance | Owner group: Delivery Management | Reference system: customer workspace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Knowledge Management: Reference Module 0191</w:t>
      </w:r>
    </w:p>
    <w:p>
      <w:r>
        <w:t>Module ID: NC-0191 | Topic: Knowledge Management | Owner group: Engineering | Reference system: employee portal</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Communication and Escalation: Reference Module 0192</w:t>
      </w:r>
    </w:p>
    <w:p>
      <w:r>
        <w:t>Module ID: NC-0192 | Topic: Communication and Escalation | Owner group: Cloud Operations | Reference system: service desk</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Company Overview: Reference Module 0193</w:t>
      </w:r>
    </w:p>
    <w:p>
      <w:r>
        <w:t>Module ID: NC-0193 | Topic: Company Overview | Owner group: Data Platforms | Reference system: code repository</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Services: Reference Module 0194</w:t>
      </w:r>
    </w:p>
    <w:p>
      <w:r>
        <w:t>Module ID: NC-0194 | Topic: IT Services | Owner group: Cybersecurity | Reference system: cloud console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Project Delivery: Reference Module 0195</w:t>
      </w:r>
    </w:p>
    <w:p>
      <w:r>
        <w:t>Module ID: NC-0195 | Topic: Project Delivery | Owner group: Quality Engineering | Reference system: analytics workspace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People and Workplace: Reference Module 0196</w:t>
      </w:r>
    </w:p>
    <w:p>
      <w:r>
        <w:t>Module ID: NC-0196 | Topic: People and Workplace | Owner group: Customer Success | Reference system: identity platform</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Information Security: Reference Module 0197</w:t>
      </w:r>
    </w:p>
    <w:p>
      <w:r>
        <w:t>Module ID: NC-0197 | Topic: Information Security | Owner group: Human Resources | Reference system: asset register</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IT Help Desk: Reference Module 0198</w:t>
      </w:r>
    </w:p>
    <w:p>
      <w:r>
        <w:t>Module ID: NC-0198 | Topic: IT Help Desk | Owner group: Finance and Procurement | Reference system: knowledge base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Leave and Benefits: Reference Module 0199</w:t>
      </w:r>
    </w:p>
    <w:p>
      <w:r>
        <w:t>Module ID: NC-0199 | Topic: Leave and Benefits | Owner group: IT Support | Reference system: deployment pipeline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Cloud and Infrastructure: Reference Module 0200</w:t>
      </w:r>
    </w:p>
    <w:p>
      <w:r>
        <w:t>Module ID: NC-0200 | Topic: Cloud and Infrastructure | Owner group: Delivery Management | Reference system: customer workspace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Data and Analytics: Reference Module 0201</w:t>
      </w:r>
    </w:p>
    <w:p>
      <w:r>
        <w:t>Module ID: NC-0201 | Topic: Data and Analytics | Owner group: Engineering | Reference system: employee portal</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Customer Support: Reference Module 0202</w:t>
      </w:r>
    </w:p>
    <w:p>
      <w:r>
        <w:t>Module ID: NC-0202 | Topic: Customer Support | Owner group: Cloud Operations | Reference system: service desk</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Quality and Testing: Reference Module 0203</w:t>
      </w:r>
    </w:p>
    <w:p>
      <w:r>
        <w:t>Module ID: NC-0203 | Topic: Quality and Testing | Owner group: Data Platforms | Reference system: code repository</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Business Continuity: Reference Module 0204</w:t>
      </w:r>
    </w:p>
    <w:p>
      <w:r>
        <w:t>Module ID: NC-0204 | Topic: Business Continuity | Owner group: Cybersecurity | Reference system: cloud console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Procurement and Assets: Reference Module 0205</w:t>
      </w:r>
    </w:p>
    <w:p>
      <w:r>
        <w:t>Module ID: NC-0205 | Topic: Procurement and Assets | Owner group: Quality Engineering | Reference system: analytics workspace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Privacy and Compliance: Reference Module 0206</w:t>
      </w:r>
    </w:p>
    <w:p>
      <w:r>
        <w:t>Module ID: NC-0206 | Topic: Privacy and Compliance | Owner group: Customer Success | Reference system: identity platform</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Knowledge Management: Reference Module 0207</w:t>
      </w:r>
    </w:p>
    <w:p>
      <w:r>
        <w:t>Module ID: NC-0207 | Topic: Knowledge Management | Owner group: Human Resources | Reference system: asset register</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Communication and Escalation: Reference Module 0208</w:t>
      </w:r>
    </w:p>
    <w:p>
      <w:r>
        <w:t>Module ID: NC-0208 | Topic: Communication and Escalation | Owner group: Finance and Procurement | Reference system: knowledge base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Company Overview: Reference Module 0209</w:t>
      </w:r>
    </w:p>
    <w:p>
      <w:r>
        <w:t>Module ID: NC-0209 | Topic: Company Overview | Owner group: IT Support | Reference system: deployment pipeline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Services: Reference Module 0210</w:t>
      </w:r>
    </w:p>
    <w:p>
      <w:r>
        <w:t>Module ID: NC-0210 | Topic: IT Services | Owner group: Delivery Management | Reference system: customer workspace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Project Delivery: Reference Module 0211</w:t>
      </w:r>
    </w:p>
    <w:p>
      <w:r>
        <w:t>Module ID: NC-0211 | Topic: Project Delivery | Owner group: Engineering | Reference system: employee portal</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People and Workplace: Reference Module 0212</w:t>
      </w:r>
    </w:p>
    <w:p>
      <w:r>
        <w:t>Module ID: NC-0212 | Topic: People and Workplace | Owner group: Cloud Operations | Reference system: service desk</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Information Security: Reference Module 0213</w:t>
      </w:r>
    </w:p>
    <w:p>
      <w:r>
        <w:t>Module ID: NC-0213 | Topic: Information Security | Owner group: Data Platforms | Reference system: code repository</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Help Desk: Reference Module 0214</w:t>
      </w:r>
    </w:p>
    <w:p>
      <w:r>
        <w:t>Module ID: NC-0214 | Topic: IT Help Desk | Owner group: Cybersecurity | Reference system: cloud console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Leave and Benefits: Reference Module 0215</w:t>
      </w:r>
    </w:p>
    <w:p>
      <w:r>
        <w:t>Module ID: NC-0215 | Topic: Leave and Benefits | Owner group: Quality Engineering | Reference system: analytics workspace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Cloud and Infrastructure: Reference Module 0216</w:t>
      </w:r>
    </w:p>
    <w:p>
      <w:r>
        <w:t>Module ID: NC-0216 | Topic: Cloud and Infrastructure | Owner group: Customer Success | Reference system: identity platform</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Data and Analytics: Reference Module 0217</w:t>
      </w:r>
    </w:p>
    <w:p>
      <w:r>
        <w:t>Module ID: NC-0217 | Topic: Data and Analytics | Owner group: Human Resources | Reference system: asset register</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Customer Support: Reference Module 0218</w:t>
      </w:r>
    </w:p>
    <w:p>
      <w:r>
        <w:t>Module ID: NC-0218 | Topic: Customer Support | Owner group: Finance and Procurement | Reference system: knowledge base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Quality and Testing: Reference Module 0219</w:t>
      </w:r>
    </w:p>
    <w:p>
      <w:r>
        <w:t>Module ID: NC-0219 | Topic: Quality and Testing | Owner group: IT Support | Reference system: deployment pipeline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Business Continuity: Reference Module 0220</w:t>
      </w:r>
    </w:p>
    <w:p>
      <w:r>
        <w:t>Module ID: NC-0220 | Topic: Business Continuity | Owner group: Delivery Management | Reference system: customer workspace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Procurement and Assets: Reference Module 0221</w:t>
      </w:r>
    </w:p>
    <w:p>
      <w:r>
        <w:t>Module ID: NC-0221 | Topic: Procurement and Assets | Owner group: Engineering | Reference system: employee portal</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Privacy and Compliance: Reference Module 0222</w:t>
      </w:r>
    </w:p>
    <w:p>
      <w:r>
        <w:t>Module ID: NC-0222 | Topic: Privacy and Compliance | Owner group: Cloud Operations | Reference system: service desk</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Knowledge Management: Reference Module 0223</w:t>
      </w:r>
    </w:p>
    <w:p>
      <w:r>
        <w:t>Module ID: NC-0223 | Topic: Knowledge Management | Owner group: Data Platforms | Reference system: code repository</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Communication and Escalation: Reference Module 0224</w:t>
      </w:r>
    </w:p>
    <w:p>
      <w:r>
        <w:t>Module ID: NC-0224 | Topic: Communication and Escalation | Owner group: Cybersecurity | Reference system: cloud console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Company Overview: Reference Module 0225</w:t>
      </w:r>
    </w:p>
    <w:p>
      <w:r>
        <w:t>Module ID: NC-0225 | Topic: Company Overview | Owner group: Quality Engineering | Reference system: analytics workspace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Services: Reference Module 0226</w:t>
      </w:r>
    </w:p>
    <w:p>
      <w:r>
        <w:t>Module ID: NC-0226 | Topic: IT Services | Owner group: Customer Success | Reference system: identity platform</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Project Delivery: Reference Module 0227</w:t>
      </w:r>
    </w:p>
    <w:p>
      <w:r>
        <w:t>Module ID: NC-0227 | Topic: Project Delivery | Owner group: Human Resources | Reference system: asset register</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People and Workplace: Reference Module 0228</w:t>
      </w:r>
    </w:p>
    <w:p>
      <w:r>
        <w:t>Module ID: NC-0228 | Topic: People and Workplace | Owner group: Finance and Procurement | Reference system: knowledge base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Information Security: Reference Module 0229</w:t>
      </w:r>
    </w:p>
    <w:p>
      <w:r>
        <w:t>Module ID: NC-0229 | Topic: Information Security | Owner group: IT Support | Reference system: deployment pipeline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Help Desk: Reference Module 0230</w:t>
      </w:r>
    </w:p>
    <w:p>
      <w:r>
        <w:t>Module ID: NC-0230 | Topic: IT Help Desk | Owner group: Delivery Management | Reference system: customer workspace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Leave and Benefits: Reference Module 0231</w:t>
      </w:r>
    </w:p>
    <w:p>
      <w:r>
        <w:t>Module ID: NC-0231 | Topic: Leave and Benefits | Owner group: Engineering | Reference system: employee portal</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Cloud and Infrastructure: Reference Module 0232</w:t>
      </w:r>
    </w:p>
    <w:p>
      <w:r>
        <w:t>Module ID: NC-0232 | Topic: Cloud and Infrastructure | Owner group: Cloud Operations | Reference system: service desk</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Data and Analytics: Reference Module 0233</w:t>
      </w:r>
    </w:p>
    <w:p>
      <w:r>
        <w:t>Module ID: NC-0233 | Topic: Data and Analytics | Owner group: Data Platforms | Reference system: code repository</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Customer Support: Reference Module 0234</w:t>
      </w:r>
    </w:p>
    <w:p>
      <w:r>
        <w:t>Module ID: NC-0234 | Topic: Customer Support | Owner group: Cybersecurity | Reference system: cloud console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Quality and Testing: Reference Module 0235</w:t>
      </w:r>
    </w:p>
    <w:p>
      <w:r>
        <w:t>Module ID: NC-0235 | Topic: Quality and Testing | Owner group: Quality Engineering | Reference system: analytics workspace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Business Continuity: Reference Module 0236</w:t>
      </w:r>
    </w:p>
    <w:p>
      <w:r>
        <w:t>Module ID: NC-0236 | Topic: Business Continuity | Owner group: Customer Success | Reference system: identity platform</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Procurement and Assets: Reference Module 0237</w:t>
      </w:r>
    </w:p>
    <w:p>
      <w:r>
        <w:t>Module ID: NC-0237 | Topic: Procurement and Assets | Owner group: Human Resources | Reference system: asset register</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Privacy and Compliance: Reference Module 0238</w:t>
      </w:r>
    </w:p>
    <w:p>
      <w:r>
        <w:t>Module ID: NC-0238 | Topic: Privacy and Compliance | Owner group: Finance and Procurement | Reference system: knowledge base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Knowledge Management: Reference Module 0239</w:t>
      </w:r>
    </w:p>
    <w:p>
      <w:r>
        <w:t>Module ID: NC-0239 | Topic: Knowledge Management | Owner group: IT Support | Reference system: deployment pipeline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Communication and Escalation: Reference Module 0240</w:t>
      </w:r>
    </w:p>
    <w:p>
      <w:r>
        <w:t>Module ID: NC-0240 | Topic: Communication and Escalation | Owner group: Delivery Management | Reference system: customer workspace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Company Overview: Reference Module 0241</w:t>
      </w:r>
    </w:p>
    <w:p>
      <w:r>
        <w:t>Module ID: NC-0241 | Topic: Company Overview | Owner group: Engineering | Reference system: employee portal</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Services: Reference Module 0242</w:t>
      </w:r>
    </w:p>
    <w:p>
      <w:r>
        <w:t>Module ID: NC-0242 | Topic: IT Services | Owner group: Cloud Operations | Reference system: service desk</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Project Delivery: Reference Module 0243</w:t>
      </w:r>
    </w:p>
    <w:p>
      <w:r>
        <w:t>Module ID: NC-0243 | Topic: Project Delivery | Owner group: Data Platforms | Reference system: code repository</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People and Workplace: Reference Module 0244</w:t>
      </w:r>
    </w:p>
    <w:p>
      <w:r>
        <w:t>Module ID: NC-0244 | Topic: People and Workplace | Owner group: Cybersecurity | Reference system: cloud console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Information Security: Reference Module 0245</w:t>
      </w:r>
    </w:p>
    <w:p>
      <w:r>
        <w:t>Module ID: NC-0245 | Topic: Information Security | Owner group: Quality Engineering | Reference system: analytics workspace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Help Desk: Reference Module 0246</w:t>
      </w:r>
    </w:p>
    <w:p>
      <w:r>
        <w:t>Module ID: NC-0246 | Topic: IT Help Desk | Owner group: Customer Success | Reference system: identity platform</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Leave and Benefits: Reference Module 0247</w:t>
      </w:r>
    </w:p>
    <w:p>
      <w:r>
        <w:t>Module ID: NC-0247 | Topic: Leave and Benefits | Owner group: Human Resources | Reference system: asset register</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Cloud and Infrastructure: Reference Module 0248</w:t>
      </w:r>
    </w:p>
    <w:p>
      <w:r>
        <w:t>Module ID: NC-0248 | Topic: Cloud and Infrastructure | Owner group: Finance and Procurement | Reference system: knowledge base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Data and Analytics: Reference Module 0249</w:t>
      </w:r>
    </w:p>
    <w:p>
      <w:r>
        <w:t>Module ID: NC-0249 | Topic: Data and Analytics | Owner group: IT Support | Reference system: deployment pipeline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Customer Support: Reference Module 0250</w:t>
      </w:r>
    </w:p>
    <w:p>
      <w:r>
        <w:t>Module ID: NC-0250 | Topic: Customer Support | Owner group: Delivery Management | Reference system: customer workspace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Quality and Testing: Reference Module 0251</w:t>
      </w:r>
    </w:p>
    <w:p>
      <w:r>
        <w:t>Module ID: NC-0251 | Topic: Quality and Testing | Owner group: Engineering | Reference system: employee portal</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Business Continuity: Reference Module 0252</w:t>
      </w:r>
    </w:p>
    <w:p>
      <w:r>
        <w:t>Module ID: NC-0252 | Topic: Business Continuity | Owner group: Cloud Operations | Reference system: service desk</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Procurement and Assets: Reference Module 0253</w:t>
      </w:r>
    </w:p>
    <w:p>
      <w:r>
        <w:t>Module ID: NC-0253 | Topic: Procurement and Assets | Owner group: Data Platforms | Reference system: code repository</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Privacy and Compliance: Reference Module 0254</w:t>
      </w:r>
    </w:p>
    <w:p>
      <w:r>
        <w:t>Module ID: NC-0254 | Topic: Privacy and Compliance | Owner group: Cybersecurity | Reference system: cloud console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Knowledge Management: Reference Module 0255</w:t>
      </w:r>
    </w:p>
    <w:p>
      <w:r>
        <w:t>Module ID: NC-0255 | Topic: Knowledge Management | Owner group: Quality Engineering | Reference system: analytics workspace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Communication and Escalation: Reference Module 0256</w:t>
      </w:r>
    </w:p>
    <w:p>
      <w:r>
        <w:t>Module ID: NC-0256 | Topic: Communication and Escalation | Owner group: Customer Success | Reference system: identity platform</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Company Overview: Reference Module 0257</w:t>
      </w:r>
    </w:p>
    <w:p>
      <w:r>
        <w:t>Module ID: NC-0257 | Topic: Company Overview | Owner group: Human Resources | Reference system: asset register</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IT Services: Reference Module 0258</w:t>
      </w:r>
    </w:p>
    <w:p>
      <w:r>
        <w:t>Module ID: NC-0258 | Topic: IT Services | Owner group: Finance and Procurement | Reference system: knowledge base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Project Delivery: Reference Module 0259</w:t>
      </w:r>
    </w:p>
    <w:p>
      <w:r>
        <w:t>Module ID: NC-0259 | Topic: Project Delivery | Owner group: IT Support | Reference system: deployment pipeline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People and Workplace: Reference Module 0260</w:t>
      </w:r>
    </w:p>
    <w:p>
      <w:r>
        <w:t>Module ID: NC-0260 | Topic: People and Workplace | Owner group: Delivery Management | Reference system: customer workspace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Information Security: Reference Module 0261</w:t>
      </w:r>
    </w:p>
    <w:p>
      <w:r>
        <w:t>Module ID: NC-0261 | Topic: Information Security | Owner group: Engineering | Reference system: employee portal</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Help Desk: Reference Module 0262</w:t>
      </w:r>
    </w:p>
    <w:p>
      <w:r>
        <w:t>Module ID: NC-0262 | Topic: IT Help Desk | Owner group: Cloud Operations | Reference system: service desk</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Leave and Benefits: Reference Module 0263</w:t>
      </w:r>
    </w:p>
    <w:p>
      <w:r>
        <w:t>Module ID: NC-0263 | Topic: Leave and Benefits | Owner group: Data Platforms | Reference system: code repository</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Cloud and Infrastructure: Reference Module 0264</w:t>
      </w:r>
    </w:p>
    <w:p>
      <w:r>
        <w:t>Module ID: NC-0264 | Topic: Cloud and Infrastructure | Owner group: Cybersecurity | Reference system: cloud console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Data and Analytics: Reference Module 0265</w:t>
      </w:r>
    </w:p>
    <w:p>
      <w:r>
        <w:t>Module ID: NC-0265 | Topic: Data and Analytics | Owner group: Quality Engineering | Reference system: analytics workspace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Customer Support: Reference Module 0266</w:t>
      </w:r>
    </w:p>
    <w:p>
      <w:r>
        <w:t>Module ID: NC-0266 | Topic: Customer Support | Owner group: Customer Success | Reference system: identity platform</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Quality and Testing: Reference Module 0267</w:t>
      </w:r>
    </w:p>
    <w:p>
      <w:r>
        <w:t>Module ID: NC-0267 | Topic: Quality and Testing | Owner group: Human Resources | Reference system: asset register</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Business Continuity: Reference Module 0268</w:t>
      </w:r>
    </w:p>
    <w:p>
      <w:r>
        <w:t>Module ID: NC-0268 | Topic: Business Continuity | Owner group: Finance and Procurement | Reference system: knowledge base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Procurement and Assets: Reference Module 0269</w:t>
      </w:r>
    </w:p>
    <w:p>
      <w:r>
        <w:t>Module ID: NC-0269 | Topic: Procurement and Assets | Owner group: IT Support | Reference system: deployment pipeline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Privacy and Compliance: Reference Module 0270</w:t>
      </w:r>
    </w:p>
    <w:p>
      <w:r>
        <w:t>Module ID: NC-0270 | Topic: Privacy and Compliance | Owner group: Delivery Management | Reference system: customer workspace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Knowledge Management: Reference Module 0271</w:t>
      </w:r>
    </w:p>
    <w:p>
      <w:r>
        <w:t>Module ID: NC-0271 | Topic: Knowledge Management | Owner group: Engineering | Reference system: employee portal</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Communication and Escalation: Reference Module 0272</w:t>
      </w:r>
    </w:p>
    <w:p>
      <w:r>
        <w:t>Module ID: NC-0272 | Topic: Communication and Escalation | Owner group: Cloud Operations | Reference system: service desk</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Company Overview: Reference Module 0273</w:t>
      </w:r>
    </w:p>
    <w:p>
      <w:r>
        <w:t>Module ID: NC-0273 | Topic: Company Overview | Owner group: Data Platforms | Reference system: code repository</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Services: Reference Module 0274</w:t>
      </w:r>
    </w:p>
    <w:p>
      <w:r>
        <w:t>Module ID: NC-0274 | Topic: IT Services | Owner group: Cybersecurity | Reference system: cloud console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Project Delivery: Reference Module 0275</w:t>
      </w:r>
    </w:p>
    <w:p>
      <w:r>
        <w:t>Module ID: NC-0275 | Topic: Project Delivery | Owner group: Quality Engineering | Reference system: analytics workspace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People and Workplace: Reference Module 0276</w:t>
      </w:r>
    </w:p>
    <w:p>
      <w:r>
        <w:t>Module ID: NC-0276 | Topic: People and Workplace | Owner group: Customer Success | Reference system: identity platform</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Information Security: Reference Module 0277</w:t>
      </w:r>
    </w:p>
    <w:p>
      <w:r>
        <w:t>Module ID: NC-0277 | Topic: Information Security | Owner group: Human Resources | Reference system: asset register</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IT Help Desk: Reference Module 0278</w:t>
      </w:r>
    </w:p>
    <w:p>
      <w:r>
        <w:t>Module ID: NC-0278 | Topic: IT Help Desk | Owner group: Finance and Procurement | Reference system: knowledge base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Leave and Benefits: Reference Module 0279</w:t>
      </w:r>
    </w:p>
    <w:p>
      <w:r>
        <w:t>Module ID: NC-0279 | Topic: Leave and Benefits | Owner group: IT Support | Reference system: deployment pipeline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Cloud and Infrastructure: Reference Module 0280</w:t>
      </w:r>
    </w:p>
    <w:p>
      <w:r>
        <w:t>Module ID: NC-0280 | Topic: Cloud and Infrastructure | Owner group: Delivery Management | Reference system: customer workspace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Data and Analytics: Reference Module 0281</w:t>
      </w:r>
    </w:p>
    <w:p>
      <w:r>
        <w:t>Module ID: NC-0281 | Topic: Data and Analytics | Owner group: Engineering | Reference system: employee portal</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Customer Support: Reference Module 0282</w:t>
      </w:r>
    </w:p>
    <w:p>
      <w:r>
        <w:t>Module ID: NC-0282 | Topic: Customer Support | Owner group: Cloud Operations | Reference system: service desk</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Quality and Testing: Reference Module 0283</w:t>
      </w:r>
    </w:p>
    <w:p>
      <w:r>
        <w:t>Module ID: NC-0283 | Topic: Quality and Testing | Owner group: Data Platforms | Reference system: code repository</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Business Continuity: Reference Module 0284</w:t>
      </w:r>
    </w:p>
    <w:p>
      <w:r>
        <w:t>Module ID: NC-0284 | Topic: Business Continuity | Owner group: Cybersecurity | Reference system: cloud console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Procurement and Assets: Reference Module 0285</w:t>
      </w:r>
    </w:p>
    <w:p>
      <w:r>
        <w:t>Module ID: NC-0285 | Topic: Procurement and Assets | Owner group: Quality Engineering | Reference system: analytics workspace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Privacy and Compliance: Reference Module 0286</w:t>
      </w:r>
    </w:p>
    <w:p>
      <w:r>
        <w:t>Module ID: NC-0286 | Topic: Privacy and Compliance | Owner group: Customer Success | Reference system: identity platform</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Knowledge Management: Reference Module 0287</w:t>
      </w:r>
    </w:p>
    <w:p>
      <w:r>
        <w:t>Module ID: NC-0287 | Topic: Knowledge Management | Owner group: Human Resources | Reference system: asset register</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Communication and Escalation: Reference Module 0288</w:t>
      </w:r>
    </w:p>
    <w:p>
      <w:r>
        <w:t>Module ID: NC-0288 | Topic: Communication and Escalation | Owner group: Finance and Procurement | Reference system: knowledge base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Company Overview: Reference Module 0289</w:t>
      </w:r>
    </w:p>
    <w:p>
      <w:r>
        <w:t>Module ID: NC-0289 | Topic: Company Overview | Owner group: IT Support | Reference system: deployment pipeline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Services: Reference Module 0290</w:t>
      </w:r>
    </w:p>
    <w:p>
      <w:r>
        <w:t>Module ID: NC-0290 | Topic: IT Services | Owner group: Delivery Management | Reference system: customer workspace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Project Delivery: Reference Module 0291</w:t>
      </w:r>
    </w:p>
    <w:p>
      <w:r>
        <w:t>Module ID: NC-0291 | Topic: Project Delivery | Owner group: Engineering | Reference system: employee portal</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People and Workplace: Reference Module 0292</w:t>
      </w:r>
    </w:p>
    <w:p>
      <w:r>
        <w:t>Module ID: NC-0292 | Topic: People and Workplace | Owner group: Cloud Operations | Reference system: service desk</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Information Security: Reference Module 0293</w:t>
      </w:r>
    </w:p>
    <w:p>
      <w:r>
        <w:t>Module ID: NC-0293 | Topic: Information Security | Owner group: Data Platforms | Reference system: code repository</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Help Desk: Reference Module 0294</w:t>
      </w:r>
    </w:p>
    <w:p>
      <w:r>
        <w:t>Module ID: NC-0294 | Topic: IT Help Desk | Owner group: Cybersecurity | Reference system: cloud console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Leave and Benefits: Reference Module 0295</w:t>
      </w:r>
    </w:p>
    <w:p>
      <w:r>
        <w:t>Module ID: NC-0295 | Topic: Leave and Benefits | Owner group: Quality Engineering | Reference system: analytics workspace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Cloud and Infrastructure: Reference Module 0296</w:t>
      </w:r>
    </w:p>
    <w:p>
      <w:r>
        <w:t>Module ID: NC-0296 | Topic: Cloud and Infrastructure | Owner group: Customer Success | Reference system: identity platform</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Data and Analytics: Reference Module 0297</w:t>
      </w:r>
    </w:p>
    <w:p>
      <w:r>
        <w:t>Module ID: NC-0297 | Topic: Data and Analytics | Owner group: Human Resources | Reference system: asset register</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Customer Support: Reference Module 0298</w:t>
      </w:r>
    </w:p>
    <w:p>
      <w:r>
        <w:t>Module ID: NC-0298 | Topic: Customer Support | Owner group: Finance and Procurement | Reference system: knowledge base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Quality and Testing: Reference Module 0299</w:t>
      </w:r>
    </w:p>
    <w:p>
      <w:r>
        <w:t>Module ID: NC-0299 | Topic: Quality and Testing | Owner group: IT Support | Reference system: deployment pipeline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Business Continuity: Reference Module 0300</w:t>
      </w:r>
    </w:p>
    <w:p>
      <w:r>
        <w:t>Module ID: NC-0300 | Topic: Business Continuity | Owner group: Delivery Management | Reference system: customer workspace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Procurement and Assets: Reference Module 0301</w:t>
      </w:r>
    </w:p>
    <w:p>
      <w:r>
        <w:t>Module ID: NC-0301 | Topic: Procurement and Assets | Owner group: Engineering | Reference system: employee portal</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Privacy and Compliance: Reference Module 0302</w:t>
      </w:r>
    </w:p>
    <w:p>
      <w:r>
        <w:t>Module ID: NC-0302 | Topic: Privacy and Compliance | Owner group: Cloud Operations | Reference system: service desk</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Knowledge Management: Reference Module 0303</w:t>
      </w:r>
    </w:p>
    <w:p>
      <w:r>
        <w:t>Module ID: NC-0303 | Topic: Knowledge Management | Owner group: Data Platforms | Reference system: code repository</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Communication and Escalation: Reference Module 0304</w:t>
      </w:r>
    </w:p>
    <w:p>
      <w:r>
        <w:t>Module ID: NC-0304 | Topic: Communication and Escalation | Owner group: Cybersecurity | Reference system: cloud console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Company Overview: Reference Module 0305</w:t>
      </w:r>
    </w:p>
    <w:p>
      <w:r>
        <w:t>Module ID: NC-0305 | Topic: Company Overview | Owner group: Quality Engineering | Reference system: analytics workspace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Services: Reference Module 0306</w:t>
      </w:r>
    </w:p>
    <w:p>
      <w:r>
        <w:t>Module ID: NC-0306 | Topic: IT Services | Owner group: Customer Success | Reference system: identity platform</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Project Delivery: Reference Module 0307</w:t>
      </w:r>
    </w:p>
    <w:p>
      <w:r>
        <w:t>Module ID: NC-0307 | Topic: Project Delivery | Owner group: Human Resources | Reference system: asset register</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People and Workplace: Reference Module 0308</w:t>
      </w:r>
    </w:p>
    <w:p>
      <w:r>
        <w:t>Module ID: NC-0308 | Topic: People and Workplace | Owner group: Finance and Procurement | Reference system: knowledge base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Information Security: Reference Module 0309</w:t>
      </w:r>
    </w:p>
    <w:p>
      <w:r>
        <w:t>Module ID: NC-0309 | Topic: Information Security | Owner group: IT Support | Reference system: deployment pipeline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Help Desk: Reference Module 0310</w:t>
      </w:r>
    </w:p>
    <w:p>
      <w:r>
        <w:t>Module ID: NC-0310 | Topic: IT Help Desk | Owner group: Delivery Management | Reference system: customer workspace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Leave and Benefits: Reference Module 0311</w:t>
      </w:r>
    </w:p>
    <w:p>
      <w:r>
        <w:t>Module ID: NC-0311 | Topic: Leave and Benefits | Owner group: Engineering | Reference system: employee portal</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Cloud and Infrastructure: Reference Module 0312</w:t>
      </w:r>
    </w:p>
    <w:p>
      <w:r>
        <w:t>Module ID: NC-0312 | Topic: Cloud and Infrastructure | Owner group: Cloud Operations | Reference system: service desk</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Data and Analytics: Reference Module 0313</w:t>
      </w:r>
    </w:p>
    <w:p>
      <w:r>
        <w:t>Module ID: NC-0313 | Topic: Data and Analytics | Owner group: Data Platforms | Reference system: code repository</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Customer Support: Reference Module 0314</w:t>
      </w:r>
    </w:p>
    <w:p>
      <w:r>
        <w:t>Module ID: NC-0314 | Topic: Customer Support | Owner group: Cybersecurity | Reference system: cloud console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Quality and Testing: Reference Module 0315</w:t>
      </w:r>
    </w:p>
    <w:p>
      <w:r>
        <w:t>Module ID: NC-0315 | Topic: Quality and Testing | Owner group: Quality Engineering | Reference system: analytics workspace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Business Continuity: Reference Module 0316</w:t>
      </w:r>
    </w:p>
    <w:p>
      <w:r>
        <w:t>Module ID: NC-0316 | Topic: Business Continuity | Owner group: Customer Success | Reference system: identity platform</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Procurement and Assets: Reference Module 0317</w:t>
      </w:r>
    </w:p>
    <w:p>
      <w:r>
        <w:t>Module ID: NC-0317 | Topic: Procurement and Assets | Owner group: Human Resources | Reference system: asset register</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Privacy and Compliance: Reference Module 0318</w:t>
      </w:r>
    </w:p>
    <w:p>
      <w:r>
        <w:t>Module ID: NC-0318 | Topic: Privacy and Compliance | Owner group: Finance and Procurement | Reference system: knowledge base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Knowledge Management: Reference Module 0319</w:t>
      </w:r>
    </w:p>
    <w:p>
      <w:r>
        <w:t>Module ID: NC-0319 | Topic: Knowledge Management | Owner group: IT Support | Reference system: deployment pipeline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Communication and Escalation: Reference Module 0320</w:t>
      </w:r>
    </w:p>
    <w:p>
      <w:r>
        <w:t>Module ID: NC-0320 | Topic: Communication and Escalation | Owner group: Delivery Management | Reference system: customer workspace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Company Overview: Reference Module 0321</w:t>
      </w:r>
    </w:p>
    <w:p>
      <w:r>
        <w:t>Module ID: NC-0321 | Topic: Company Overview | Owner group: Engineering | Reference system: employee portal</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Services: Reference Module 0322</w:t>
      </w:r>
    </w:p>
    <w:p>
      <w:r>
        <w:t>Module ID: NC-0322 | Topic: IT Services | Owner group: Cloud Operations | Reference system: service desk</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Project Delivery: Reference Module 0323</w:t>
      </w:r>
    </w:p>
    <w:p>
      <w:r>
        <w:t>Module ID: NC-0323 | Topic: Project Delivery | Owner group: Data Platforms | Reference system: code repository</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People and Workplace: Reference Module 0324</w:t>
      </w:r>
    </w:p>
    <w:p>
      <w:r>
        <w:t>Module ID: NC-0324 | Topic: People and Workplace | Owner group: Cybersecurity | Reference system: cloud console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Information Security: Reference Module 0325</w:t>
      </w:r>
    </w:p>
    <w:p>
      <w:r>
        <w:t>Module ID: NC-0325 | Topic: Information Security | Owner group: Quality Engineering | Reference system: analytics workspace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Help Desk: Reference Module 0326</w:t>
      </w:r>
    </w:p>
    <w:p>
      <w:r>
        <w:t>Module ID: NC-0326 | Topic: IT Help Desk | Owner group: Customer Success | Reference system: identity platform</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Leave and Benefits: Reference Module 0327</w:t>
      </w:r>
    </w:p>
    <w:p>
      <w:r>
        <w:t>Module ID: NC-0327 | Topic: Leave and Benefits | Owner group: Human Resources | Reference system: asset register</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Cloud and Infrastructure: Reference Module 0328</w:t>
      </w:r>
    </w:p>
    <w:p>
      <w:r>
        <w:t>Module ID: NC-0328 | Topic: Cloud and Infrastructure | Owner group: Finance and Procurement | Reference system: knowledge base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Data and Analytics: Reference Module 0329</w:t>
      </w:r>
    </w:p>
    <w:p>
      <w:r>
        <w:t>Module ID: NC-0329 | Topic: Data and Analytics | Owner group: IT Support | Reference system: deployment pipeline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Customer Support: Reference Module 0330</w:t>
      </w:r>
    </w:p>
    <w:p>
      <w:r>
        <w:t>Module ID: NC-0330 | Topic: Customer Support | Owner group: Delivery Management | Reference system: customer workspace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Quality and Testing: Reference Module 0331</w:t>
      </w:r>
    </w:p>
    <w:p>
      <w:r>
        <w:t>Module ID: NC-0331 | Topic: Quality and Testing | Owner group: Engineering | Reference system: employee portal</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Business Continuity: Reference Module 0332</w:t>
      </w:r>
    </w:p>
    <w:p>
      <w:r>
        <w:t>Module ID: NC-0332 | Topic: Business Continuity | Owner group: Cloud Operations | Reference system: service desk</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Procurement and Assets: Reference Module 0333</w:t>
      </w:r>
    </w:p>
    <w:p>
      <w:r>
        <w:t>Module ID: NC-0333 | Topic: Procurement and Assets | Owner group: Data Platforms | Reference system: code repository</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Privacy and Compliance: Reference Module 0334</w:t>
      </w:r>
    </w:p>
    <w:p>
      <w:r>
        <w:t>Module ID: NC-0334 | Topic: Privacy and Compliance | Owner group: Cybersecurity | Reference system: cloud console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Knowledge Management: Reference Module 0335</w:t>
      </w:r>
    </w:p>
    <w:p>
      <w:r>
        <w:t>Module ID: NC-0335 | Topic: Knowledge Management | Owner group: Quality Engineering | Reference system: analytics workspace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Communication and Escalation: Reference Module 0336</w:t>
      </w:r>
    </w:p>
    <w:p>
      <w:r>
        <w:t>Module ID: NC-0336 | Topic: Communication and Escalation | Owner group: Customer Success | Reference system: identity platform</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Company Overview: Reference Module 0337</w:t>
      </w:r>
    </w:p>
    <w:p>
      <w:r>
        <w:t>Module ID: NC-0337 | Topic: Company Overview | Owner group: Human Resources | Reference system: asset register</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IT Services: Reference Module 0338</w:t>
      </w:r>
    </w:p>
    <w:p>
      <w:r>
        <w:t>Module ID: NC-0338 | Topic: IT Services | Owner group: Finance and Procurement | Reference system: knowledge base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Project Delivery: Reference Module 0339</w:t>
      </w:r>
    </w:p>
    <w:p>
      <w:r>
        <w:t>Module ID: NC-0339 | Topic: Project Delivery | Owner group: IT Support | Reference system: deployment pipeline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People and Workplace: Reference Module 0340</w:t>
      </w:r>
    </w:p>
    <w:p>
      <w:r>
        <w:t>Module ID: NC-0340 | Topic: People and Workplace | Owner group: Delivery Management | Reference system: customer workspace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Information Security: Reference Module 0341</w:t>
      </w:r>
    </w:p>
    <w:p>
      <w:r>
        <w:t>Module ID: NC-0341 | Topic: Information Security | Owner group: Engineering | Reference system: employee portal</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Help Desk: Reference Module 0342</w:t>
      </w:r>
    </w:p>
    <w:p>
      <w:r>
        <w:t>Module ID: NC-0342 | Topic: IT Help Desk | Owner group: Cloud Operations | Reference system: service desk</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Leave and Benefits: Reference Module 0343</w:t>
      </w:r>
    </w:p>
    <w:p>
      <w:r>
        <w:t>Module ID: NC-0343 | Topic: Leave and Benefits | Owner group: Data Platforms | Reference system: code repository</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Cloud and Infrastructure: Reference Module 0344</w:t>
      </w:r>
    </w:p>
    <w:p>
      <w:r>
        <w:t>Module ID: NC-0344 | Topic: Cloud and Infrastructure | Owner group: Cybersecurity | Reference system: cloud console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Data and Analytics: Reference Module 0345</w:t>
      </w:r>
    </w:p>
    <w:p>
      <w:r>
        <w:t>Module ID: NC-0345 | Topic: Data and Analytics | Owner group: Quality Engineering | Reference system: analytics workspace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Customer Support: Reference Module 0346</w:t>
      </w:r>
    </w:p>
    <w:p>
      <w:r>
        <w:t>Module ID: NC-0346 | Topic: Customer Support | Owner group: Customer Success | Reference system: identity platform</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Quality and Testing: Reference Module 0347</w:t>
      </w:r>
    </w:p>
    <w:p>
      <w:r>
        <w:t>Module ID: NC-0347 | Topic: Quality and Testing | Owner group: Human Resources | Reference system: asset register</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Business Continuity: Reference Module 0348</w:t>
      </w:r>
    </w:p>
    <w:p>
      <w:r>
        <w:t>Module ID: NC-0348 | Topic: Business Continuity | Owner group: Finance and Procurement | Reference system: knowledge base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Procurement and Assets: Reference Module 0349</w:t>
      </w:r>
    </w:p>
    <w:p>
      <w:r>
        <w:t>Module ID: NC-0349 | Topic: Procurement and Assets | Owner group: IT Support | Reference system: deployment pipeline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Privacy and Compliance: Reference Module 0350</w:t>
      </w:r>
    </w:p>
    <w:p>
      <w:r>
        <w:t>Module ID: NC-0350 | Topic: Privacy and Compliance | Owner group: Delivery Management | Reference system: customer workspace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Knowledge Management: Reference Module 0351</w:t>
      </w:r>
    </w:p>
    <w:p>
      <w:r>
        <w:t>Module ID: NC-0351 | Topic: Knowledge Management | Owner group: Engineering | Reference system: employee portal</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Communication and Escalation: Reference Module 0352</w:t>
      </w:r>
    </w:p>
    <w:p>
      <w:r>
        <w:t>Module ID: NC-0352 | Topic: Communication and Escalation | Owner group: Cloud Operations | Reference system: service desk</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Company Overview: Reference Module 0353</w:t>
      </w:r>
    </w:p>
    <w:p>
      <w:r>
        <w:t>Module ID: NC-0353 | Topic: Company Overview | Owner group: Data Platforms | Reference system: code repository</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Services: Reference Module 0354</w:t>
      </w:r>
    </w:p>
    <w:p>
      <w:r>
        <w:t>Module ID: NC-0354 | Topic: IT Services | Owner group: Cybersecurity | Reference system: cloud console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Project Delivery: Reference Module 0355</w:t>
      </w:r>
    </w:p>
    <w:p>
      <w:r>
        <w:t>Module ID: NC-0355 | Topic: Project Delivery | Owner group: Quality Engineering | Reference system: analytics workspace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People and Workplace: Reference Module 0356</w:t>
      </w:r>
    </w:p>
    <w:p>
      <w:r>
        <w:t>Module ID: NC-0356 | Topic: People and Workplace | Owner group: Customer Success | Reference system: identity platform</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Information Security: Reference Module 0357</w:t>
      </w:r>
    </w:p>
    <w:p>
      <w:r>
        <w:t>Module ID: NC-0357 | Topic: Information Security | Owner group: Human Resources | Reference system: asset register</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IT Help Desk: Reference Module 0358</w:t>
      </w:r>
    </w:p>
    <w:p>
      <w:r>
        <w:t>Module ID: NC-0358 | Topic: IT Help Desk | Owner group: Finance and Procurement | Reference system: knowledge base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Leave and Benefits: Reference Module 0359</w:t>
      </w:r>
    </w:p>
    <w:p>
      <w:r>
        <w:t>Module ID: NC-0359 | Topic: Leave and Benefits | Owner group: IT Support | Reference system: deployment pipeline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Cloud and Infrastructure: Reference Module 0360</w:t>
      </w:r>
    </w:p>
    <w:p>
      <w:r>
        <w:t>Module ID: NC-0360 | Topic: Cloud and Infrastructure | Owner group: Delivery Management | Reference system: customer workspace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Data and Analytics: Reference Module 0361</w:t>
      </w:r>
    </w:p>
    <w:p>
      <w:r>
        <w:t>Module ID: NC-0361 | Topic: Data and Analytics | Owner group: Engineering | Reference system: employee portal</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Customer Support: Reference Module 0362</w:t>
      </w:r>
    </w:p>
    <w:p>
      <w:r>
        <w:t>Module ID: NC-0362 | Topic: Customer Support | Owner group: Cloud Operations | Reference system: service desk</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Quality and Testing: Reference Module 0363</w:t>
      </w:r>
    </w:p>
    <w:p>
      <w:r>
        <w:t>Module ID: NC-0363 | Topic: Quality and Testing | Owner group: Data Platforms | Reference system: code repository</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Business Continuity: Reference Module 0364</w:t>
      </w:r>
    </w:p>
    <w:p>
      <w:r>
        <w:t>Module ID: NC-0364 | Topic: Business Continuity | Owner group: Cybersecurity | Reference system: cloud console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Procurement and Assets: Reference Module 0365</w:t>
      </w:r>
    </w:p>
    <w:p>
      <w:r>
        <w:t>Module ID: NC-0365 | Topic: Procurement and Assets | Owner group: Quality Engineering | Reference system: analytics workspace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Privacy and Compliance: Reference Module 0366</w:t>
      </w:r>
    </w:p>
    <w:p>
      <w:r>
        <w:t>Module ID: NC-0366 | Topic: Privacy and Compliance | Owner group: Customer Success | Reference system: identity platform</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Knowledge Management: Reference Module 0367</w:t>
      </w:r>
    </w:p>
    <w:p>
      <w:r>
        <w:t>Module ID: NC-0367 | Topic: Knowledge Management | Owner group: Human Resources | Reference system: asset register</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Communication and Escalation: Reference Module 0368</w:t>
      </w:r>
    </w:p>
    <w:p>
      <w:r>
        <w:t>Module ID: NC-0368 | Topic: Communication and Escalation | Owner group: Finance and Procurement | Reference system: knowledge base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Company Overview: Reference Module 0369</w:t>
      </w:r>
    </w:p>
    <w:p>
      <w:r>
        <w:t>Module ID: NC-0369 | Topic: Company Overview | Owner group: IT Support | Reference system: deployment pipeline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Services: Reference Module 0370</w:t>
      </w:r>
    </w:p>
    <w:p>
      <w:r>
        <w:t>Module ID: NC-0370 | Topic: IT Services | Owner group: Delivery Management | Reference system: customer workspace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Project Delivery: Reference Module 0371</w:t>
      </w:r>
    </w:p>
    <w:p>
      <w:r>
        <w:t>Module ID: NC-0371 | Topic: Project Delivery | Owner group: Engineering | Reference system: employee portal</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People and Workplace: Reference Module 0372</w:t>
      </w:r>
    </w:p>
    <w:p>
      <w:r>
        <w:t>Module ID: NC-0372 | Topic: People and Workplace | Owner group: Cloud Operations | Reference system: service desk</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Information Security: Reference Module 0373</w:t>
      </w:r>
    </w:p>
    <w:p>
      <w:r>
        <w:t>Module ID: NC-0373 | Topic: Information Security | Owner group: Data Platforms | Reference system: code repository</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Help Desk: Reference Module 0374</w:t>
      </w:r>
    </w:p>
    <w:p>
      <w:r>
        <w:t>Module ID: NC-0374 | Topic: IT Help Desk | Owner group: Cybersecurity | Reference system: cloud console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Leave and Benefits: Reference Module 0375</w:t>
      </w:r>
    </w:p>
    <w:p>
      <w:r>
        <w:t>Module ID: NC-0375 | Topic: Leave and Benefits | Owner group: Quality Engineering | Reference system: analytics workspace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Cloud and Infrastructure: Reference Module 0376</w:t>
      </w:r>
    </w:p>
    <w:p>
      <w:r>
        <w:t>Module ID: NC-0376 | Topic: Cloud and Infrastructure | Owner group: Customer Success | Reference system: identity platform</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Data and Analytics: Reference Module 0377</w:t>
      </w:r>
    </w:p>
    <w:p>
      <w:r>
        <w:t>Module ID: NC-0377 | Topic: Data and Analytics | Owner group: Human Resources | Reference system: asset register</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Customer Support: Reference Module 0378</w:t>
      </w:r>
    </w:p>
    <w:p>
      <w:r>
        <w:t>Module ID: NC-0378 | Topic: Customer Support | Owner group: Finance and Procurement | Reference system: knowledge base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Quality and Testing: Reference Module 0379</w:t>
      </w:r>
    </w:p>
    <w:p>
      <w:r>
        <w:t>Module ID: NC-0379 | Topic: Quality and Testing | Owner group: IT Support | Reference system: deployment pipeline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Business Continuity: Reference Module 0380</w:t>
      </w:r>
    </w:p>
    <w:p>
      <w:r>
        <w:t>Module ID: NC-0380 | Topic: Business Continuity | Owner group: Delivery Management | Reference system: customer workspace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Procurement and Assets: Reference Module 0381</w:t>
      </w:r>
    </w:p>
    <w:p>
      <w:r>
        <w:t>Module ID: NC-0381 | Topic: Procurement and Assets | Owner group: Engineering | Reference system: employee portal</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Privacy and Compliance: Reference Module 0382</w:t>
      </w:r>
    </w:p>
    <w:p>
      <w:r>
        <w:t>Module ID: NC-0382 | Topic: Privacy and Compliance | Owner group: Cloud Operations | Reference system: service desk</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Knowledge Management: Reference Module 0383</w:t>
      </w:r>
    </w:p>
    <w:p>
      <w:r>
        <w:t>Module ID: NC-0383 | Topic: Knowledge Management | Owner group: Data Platforms | Reference system: code repository</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Communication and Escalation: Reference Module 0384</w:t>
      </w:r>
    </w:p>
    <w:p>
      <w:r>
        <w:t>Module ID: NC-0384 | Topic: Communication and Escalation | Owner group: Cybersecurity | Reference system: cloud console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Company Overview: Reference Module 0385</w:t>
      </w:r>
    </w:p>
    <w:p>
      <w:r>
        <w:t>Module ID: NC-0385 | Topic: Company Overview | Owner group: Quality Engineering | Reference system: analytics workspace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Services: Reference Module 0386</w:t>
      </w:r>
    </w:p>
    <w:p>
      <w:r>
        <w:t>Module ID: NC-0386 | Topic: IT Services | Owner group: Customer Success | Reference system: identity platform</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Project Delivery: Reference Module 0387</w:t>
      </w:r>
    </w:p>
    <w:p>
      <w:r>
        <w:t>Module ID: NC-0387 | Topic: Project Delivery | Owner group: Human Resources | Reference system: asset register</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People and Workplace: Reference Module 0388</w:t>
      </w:r>
    </w:p>
    <w:p>
      <w:r>
        <w:t>Module ID: NC-0388 | Topic: People and Workplace | Owner group: Finance and Procurement | Reference system: knowledge base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Information Security: Reference Module 0389</w:t>
      </w:r>
    </w:p>
    <w:p>
      <w:r>
        <w:t>Module ID: NC-0389 | Topic: Information Security | Owner group: IT Support | Reference system: deployment pipeline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Help Desk: Reference Module 0390</w:t>
      </w:r>
    </w:p>
    <w:p>
      <w:r>
        <w:t>Module ID: NC-0390 | Topic: IT Help Desk | Owner group: Delivery Management | Reference system: customer workspace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Leave and Benefits: Reference Module 0391</w:t>
      </w:r>
    </w:p>
    <w:p>
      <w:r>
        <w:t>Module ID: NC-0391 | Topic: Leave and Benefits | Owner group: Engineering | Reference system: employee portal</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Cloud and Infrastructure: Reference Module 0392</w:t>
      </w:r>
    </w:p>
    <w:p>
      <w:r>
        <w:t>Module ID: NC-0392 | Topic: Cloud and Infrastructure | Owner group: Cloud Operations | Reference system: service desk</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Data and Analytics: Reference Module 0393</w:t>
      </w:r>
    </w:p>
    <w:p>
      <w:r>
        <w:t>Module ID: NC-0393 | Topic: Data and Analytics | Owner group: Data Platforms | Reference system: code repository</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Customer Support: Reference Module 0394</w:t>
      </w:r>
    </w:p>
    <w:p>
      <w:r>
        <w:t>Module ID: NC-0394 | Topic: Customer Support | Owner group: Cybersecurity | Reference system: cloud console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Quality and Testing: Reference Module 0395</w:t>
      </w:r>
    </w:p>
    <w:p>
      <w:r>
        <w:t>Module ID: NC-0395 | Topic: Quality and Testing | Owner group: Quality Engineering | Reference system: analytics workspace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Business Continuity: Reference Module 0396</w:t>
      </w:r>
    </w:p>
    <w:p>
      <w:r>
        <w:t>Module ID: NC-0396 | Topic: Business Continuity | Owner group: Customer Success | Reference system: identity platform</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Procurement and Assets: Reference Module 0397</w:t>
      </w:r>
    </w:p>
    <w:p>
      <w:r>
        <w:t>Module ID: NC-0397 | Topic: Procurement and Assets | Owner group: Human Resources | Reference system: asset register</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Privacy and Compliance: Reference Module 0398</w:t>
      </w:r>
    </w:p>
    <w:p>
      <w:r>
        <w:t>Module ID: NC-0398 | Topic: Privacy and Compliance | Owner group: Finance and Procurement | Reference system: knowledge base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Knowledge Management: Reference Module 0399</w:t>
      </w:r>
    </w:p>
    <w:p>
      <w:r>
        <w:t>Module ID: NC-0399 | Topic: Knowledge Management | Owner group: IT Support | Reference system: deployment pipeline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Communication and Escalation: Reference Module 0400</w:t>
      </w:r>
    </w:p>
    <w:p>
      <w:r>
        <w:t>Module ID: NC-0400 | Topic: Communication and Escalation | Owner group: Delivery Management | Reference system: customer workspace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Company Overview: Reference Module 0401</w:t>
      </w:r>
    </w:p>
    <w:p>
      <w:r>
        <w:t>Module ID: NC-0401 | Topic: Company Overview | Owner group: Engineering | Reference system: employee portal</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Services: Reference Module 0402</w:t>
      </w:r>
    </w:p>
    <w:p>
      <w:r>
        <w:t>Module ID: NC-0402 | Topic: IT Services | Owner group: Cloud Operations | Reference system: service desk</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Project Delivery: Reference Module 0403</w:t>
      </w:r>
    </w:p>
    <w:p>
      <w:r>
        <w:t>Module ID: NC-0403 | Topic: Project Delivery | Owner group: Data Platforms | Reference system: code repository</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People and Workplace: Reference Module 0404</w:t>
      </w:r>
    </w:p>
    <w:p>
      <w:r>
        <w:t>Module ID: NC-0404 | Topic: People and Workplace | Owner group: Cybersecurity | Reference system: cloud console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Information Security: Reference Module 0405</w:t>
      </w:r>
    </w:p>
    <w:p>
      <w:r>
        <w:t>Module ID: NC-0405 | Topic: Information Security | Owner group: Quality Engineering | Reference system: analytics workspace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Help Desk: Reference Module 0406</w:t>
      </w:r>
    </w:p>
    <w:p>
      <w:r>
        <w:t>Module ID: NC-0406 | Topic: IT Help Desk | Owner group: Customer Success | Reference system: identity platform</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Leave and Benefits: Reference Module 0407</w:t>
      </w:r>
    </w:p>
    <w:p>
      <w:r>
        <w:t>Module ID: NC-0407 | Topic: Leave and Benefits | Owner group: Human Resources | Reference system: asset register</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Cloud and Infrastructure: Reference Module 0408</w:t>
      </w:r>
    </w:p>
    <w:p>
      <w:r>
        <w:t>Module ID: NC-0408 | Topic: Cloud and Infrastructure | Owner group: Finance and Procurement | Reference system: knowledge base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Data and Analytics: Reference Module 0409</w:t>
      </w:r>
    </w:p>
    <w:p>
      <w:r>
        <w:t>Module ID: NC-0409 | Topic: Data and Analytics | Owner group: IT Support | Reference system: deployment pipeline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Customer Support: Reference Module 0410</w:t>
      </w:r>
    </w:p>
    <w:p>
      <w:r>
        <w:t>Module ID: NC-0410 | Topic: Customer Support | Owner group: Delivery Management | Reference system: customer workspace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Quality and Testing: Reference Module 0411</w:t>
      </w:r>
    </w:p>
    <w:p>
      <w:r>
        <w:t>Module ID: NC-0411 | Topic: Quality and Testing | Owner group: Engineering | Reference system: employee portal</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Business Continuity: Reference Module 0412</w:t>
      </w:r>
    </w:p>
    <w:p>
      <w:r>
        <w:t>Module ID: NC-0412 | Topic: Business Continuity | Owner group: Cloud Operations | Reference system: service desk</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Procurement and Assets: Reference Module 0413</w:t>
      </w:r>
    </w:p>
    <w:p>
      <w:r>
        <w:t>Module ID: NC-0413 | Topic: Procurement and Assets | Owner group: Data Platforms | Reference system: code repository</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Privacy and Compliance: Reference Module 0414</w:t>
      </w:r>
    </w:p>
    <w:p>
      <w:r>
        <w:t>Module ID: NC-0414 | Topic: Privacy and Compliance | Owner group: Cybersecurity | Reference system: cloud console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Knowledge Management: Reference Module 0415</w:t>
      </w:r>
    </w:p>
    <w:p>
      <w:r>
        <w:t>Module ID: NC-0415 | Topic: Knowledge Management | Owner group: Quality Engineering | Reference system: analytics workspace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Communication and Escalation: Reference Module 0416</w:t>
      </w:r>
    </w:p>
    <w:p>
      <w:r>
        <w:t>Module ID: NC-0416 | Topic: Communication and Escalation | Owner group: Customer Success | Reference system: identity platform</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Company Overview: Reference Module 0417</w:t>
      </w:r>
    </w:p>
    <w:p>
      <w:r>
        <w:t>Module ID: NC-0417 | Topic: Company Overview | Owner group: Human Resources | Reference system: asset register</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IT Services: Reference Module 0418</w:t>
      </w:r>
    </w:p>
    <w:p>
      <w:r>
        <w:t>Module ID: NC-0418 | Topic: IT Services | Owner group: Finance and Procurement | Reference system: knowledge base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Project Delivery: Reference Module 0419</w:t>
      </w:r>
    </w:p>
    <w:p>
      <w:r>
        <w:t>Module ID: NC-0419 | Topic: Project Delivery | Owner group: IT Support | Reference system: deployment pipeline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People and Workplace: Reference Module 0420</w:t>
      </w:r>
    </w:p>
    <w:p>
      <w:r>
        <w:t>Module ID: NC-0420 | Topic: People and Workplace | Owner group: Delivery Management | Reference system: customer workspace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Information Security: Reference Module 0421</w:t>
      </w:r>
    </w:p>
    <w:p>
      <w:r>
        <w:t>Module ID: NC-0421 | Topic: Information Security | Owner group: Engineering | Reference system: employee portal</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Help Desk: Reference Module 0422</w:t>
      </w:r>
    </w:p>
    <w:p>
      <w:r>
        <w:t>Module ID: NC-0422 | Topic: IT Help Desk | Owner group: Cloud Operations | Reference system: service desk</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Leave and Benefits: Reference Module 0423</w:t>
      </w:r>
    </w:p>
    <w:p>
      <w:r>
        <w:t>Module ID: NC-0423 | Topic: Leave and Benefits | Owner group: Data Platforms | Reference system: code repository</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Cloud and Infrastructure: Reference Module 0424</w:t>
      </w:r>
    </w:p>
    <w:p>
      <w:r>
        <w:t>Module ID: NC-0424 | Topic: Cloud and Infrastructure | Owner group: Cybersecurity | Reference system: cloud console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Data and Analytics: Reference Module 0425</w:t>
      </w:r>
    </w:p>
    <w:p>
      <w:r>
        <w:t>Module ID: NC-0425 | Topic: Data and Analytics | Owner group: Quality Engineering | Reference system: analytics workspace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Customer Support: Reference Module 0426</w:t>
      </w:r>
    </w:p>
    <w:p>
      <w:r>
        <w:t>Module ID: NC-0426 | Topic: Customer Support | Owner group: Customer Success | Reference system: identity platform</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Quality and Testing: Reference Module 0427</w:t>
      </w:r>
    </w:p>
    <w:p>
      <w:r>
        <w:t>Module ID: NC-0427 | Topic: Quality and Testing | Owner group: Human Resources | Reference system: asset register</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Business Continuity: Reference Module 0428</w:t>
      </w:r>
    </w:p>
    <w:p>
      <w:r>
        <w:t>Module ID: NC-0428 | Topic: Business Continuity | Owner group: Finance and Procurement | Reference system: knowledge base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Procurement and Assets: Reference Module 0429</w:t>
      </w:r>
    </w:p>
    <w:p>
      <w:r>
        <w:t>Module ID: NC-0429 | Topic: Procurement and Assets | Owner group: IT Support | Reference system: deployment pipeline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Privacy and Compliance: Reference Module 0430</w:t>
      </w:r>
    </w:p>
    <w:p>
      <w:r>
        <w:t>Module ID: NC-0430 | Topic: Privacy and Compliance | Owner group: Delivery Management | Reference system: customer workspace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Knowledge Management: Reference Module 0431</w:t>
      </w:r>
    </w:p>
    <w:p>
      <w:r>
        <w:t>Module ID: NC-0431 | Topic: Knowledge Management | Owner group: Engineering | Reference system: employee portal</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Communication and Escalation: Reference Module 0432</w:t>
      </w:r>
    </w:p>
    <w:p>
      <w:r>
        <w:t>Module ID: NC-0432 | Topic: Communication and Escalation | Owner group: Cloud Operations | Reference system: service desk</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Company Overview: Reference Module 0433</w:t>
      </w:r>
    </w:p>
    <w:p>
      <w:r>
        <w:t>Module ID: NC-0433 | Topic: Company Overview | Owner group: Data Platforms | Reference system: code repository</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Services: Reference Module 0434</w:t>
      </w:r>
    </w:p>
    <w:p>
      <w:r>
        <w:t>Module ID: NC-0434 | Topic: IT Services | Owner group: Cybersecurity | Reference system: cloud console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Project Delivery: Reference Module 0435</w:t>
      </w:r>
    </w:p>
    <w:p>
      <w:r>
        <w:t>Module ID: NC-0435 | Topic: Project Delivery | Owner group: Quality Engineering | Reference system: analytics workspace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People and Workplace: Reference Module 0436</w:t>
      </w:r>
    </w:p>
    <w:p>
      <w:r>
        <w:t>Module ID: NC-0436 | Topic: People and Workplace | Owner group: Customer Success | Reference system: identity platform</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Information Security: Reference Module 0437</w:t>
      </w:r>
    </w:p>
    <w:p>
      <w:r>
        <w:t>Module ID: NC-0437 | Topic: Information Security | Owner group: Human Resources | Reference system: asset register</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IT Help Desk: Reference Module 0438</w:t>
      </w:r>
    </w:p>
    <w:p>
      <w:r>
        <w:t>Module ID: NC-0438 | Topic: IT Help Desk | Owner group: Finance and Procurement | Reference system: knowledge base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Leave and Benefits: Reference Module 0439</w:t>
      </w:r>
    </w:p>
    <w:p>
      <w:r>
        <w:t>Module ID: NC-0439 | Topic: Leave and Benefits | Owner group: IT Support | Reference system: deployment pipeline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Cloud and Infrastructure: Reference Module 0440</w:t>
      </w:r>
    </w:p>
    <w:p>
      <w:r>
        <w:t>Module ID: NC-0440 | Topic: Cloud and Infrastructure | Owner group: Delivery Management | Reference system: customer workspace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Data and Analytics: Reference Module 0441</w:t>
      </w:r>
    </w:p>
    <w:p>
      <w:r>
        <w:t>Module ID: NC-0441 | Topic: Data and Analytics | Owner group: Engineering | Reference system: employee portal</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Customer Support: Reference Module 0442</w:t>
      </w:r>
    </w:p>
    <w:p>
      <w:r>
        <w:t>Module ID: NC-0442 | Topic: Customer Support | Owner group: Cloud Operations | Reference system: service desk</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Quality and Testing: Reference Module 0443</w:t>
      </w:r>
    </w:p>
    <w:p>
      <w:r>
        <w:t>Module ID: NC-0443 | Topic: Quality and Testing | Owner group: Data Platforms | Reference system: code repository</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Business Continuity: Reference Module 0444</w:t>
      </w:r>
    </w:p>
    <w:p>
      <w:r>
        <w:t>Module ID: NC-0444 | Topic: Business Continuity | Owner group: Cybersecurity | Reference system: cloud console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Procurement and Assets: Reference Module 0445</w:t>
      </w:r>
    </w:p>
    <w:p>
      <w:r>
        <w:t>Module ID: NC-0445 | Topic: Procurement and Assets | Owner group: Quality Engineering | Reference system: analytics workspace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Privacy and Compliance: Reference Module 0446</w:t>
      </w:r>
    </w:p>
    <w:p>
      <w:r>
        <w:t>Module ID: NC-0446 | Topic: Privacy and Compliance | Owner group: Customer Success | Reference system: identity platform</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Knowledge Management: Reference Module 0447</w:t>
      </w:r>
    </w:p>
    <w:p>
      <w:r>
        <w:t>Module ID: NC-0447 | Topic: Knowledge Management | Owner group: Human Resources | Reference system: asset register</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Communication and Escalation: Reference Module 0448</w:t>
      </w:r>
    </w:p>
    <w:p>
      <w:r>
        <w:t>Module ID: NC-0448 | Topic: Communication and Escalation | Owner group: Finance and Procurement | Reference system: knowledge base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Company Overview: Reference Module 0449</w:t>
      </w:r>
    </w:p>
    <w:p>
      <w:r>
        <w:t>Module ID: NC-0449 | Topic: Company Overview | Owner group: IT Support | Reference system: deployment pipeline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Services: Reference Module 0450</w:t>
      </w:r>
    </w:p>
    <w:p>
      <w:r>
        <w:t>Module ID: NC-0450 | Topic: IT Services | Owner group: Delivery Management | Reference system: customer workspace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Project Delivery: Reference Module 0451</w:t>
      </w:r>
    </w:p>
    <w:p>
      <w:r>
        <w:t>Module ID: NC-0451 | Topic: Project Delivery | Owner group: Engineering | Reference system: employee portal</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People and Workplace: Reference Module 0452</w:t>
      </w:r>
    </w:p>
    <w:p>
      <w:r>
        <w:t>Module ID: NC-0452 | Topic: People and Workplace | Owner group: Cloud Operations | Reference system: service desk</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Information Security: Reference Module 0453</w:t>
      </w:r>
    </w:p>
    <w:p>
      <w:r>
        <w:t>Module ID: NC-0453 | Topic: Information Security | Owner group: Data Platforms | Reference system: code repository</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Help Desk: Reference Module 0454</w:t>
      </w:r>
    </w:p>
    <w:p>
      <w:r>
        <w:t>Module ID: NC-0454 | Topic: IT Help Desk | Owner group: Cybersecurity | Reference system: cloud console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Leave and Benefits: Reference Module 0455</w:t>
      </w:r>
    </w:p>
    <w:p>
      <w:r>
        <w:t>Module ID: NC-0455 | Topic: Leave and Benefits | Owner group: Quality Engineering | Reference system: analytics workspace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Cloud and Infrastructure: Reference Module 0456</w:t>
      </w:r>
    </w:p>
    <w:p>
      <w:r>
        <w:t>Module ID: NC-0456 | Topic: Cloud and Infrastructure | Owner group: Customer Success | Reference system: identity platform</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Data and Analytics: Reference Module 0457</w:t>
      </w:r>
    </w:p>
    <w:p>
      <w:r>
        <w:t>Module ID: NC-0457 | Topic: Data and Analytics | Owner group: Human Resources | Reference system: asset register</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Customer Support: Reference Module 0458</w:t>
      </w:r>
    </w:p>
    <w:p>
      <w:r>
        <w:t>Module ID: NC-0458 | Topic: Customer Support | Owner group: Finance and Procurement | Reference system: knowledge base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Quality and Testing: Reference Module 0459</w:t>
      </w:r>
    </w:p>
    <w:p>
      <w:r>
        <w:t>Module ID: NC-0459 | Topic: Quality and Testing | Owner group: IT Support | Reference system: deployment pipeline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Business Continuity: Reference Module 0460</w:t>
      </w:r>
    </w:p>
    <w:p>
      <w:r>
        <w:t>Module ID: NC-0460 | Topic: Business Continuity | Owner group: Delivery Management | Reference system: customer workspace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Procurement and Assets: Reference Module 0461</w:t>
      </w:r>
    </w:p>
    <w:p>
      <w:r>
        <w:t>Module ID: NC-0461 | Topic: Procurement and Assets | Owner group: Engineering | Reference system: employee portal</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Privacy and Compliance: Reference Module 0462</w:t>
      </w:r>
    </w:p>
    <w:p>
      <w:r>
        <w:t>Module ID: NC-0462 | Topic: Privacy and Compliance | Owner group: Cloud Operations | Reference system: service desk</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Knowledge Management: Reference Module 0463</w:t>
      </w:r>
    </w:p>
    <w:p>
      <w:r>
        <w:t>Module ID: NC-0463 | Topic: Knowledge Management | Owner group: Data Platforms | Reference system: code repository</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Communication and Escalation: Reference Module 0464</w:t>
      </w:r>
    </w:p>
    <w:p>
      <w:r>
        <w:t>Module ID: NC-0464 | Topic: Communication and Escalation | Owner group: Cybersecurity | Reference system: cloud console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Company Overview: Reference Module 0465</w:t>
      </w:r>
    </w:p>
    <w:p>
      <w:r>
        <w:t>Module ID: NC-0465 | Topic: Company Overview | Owner group: Quality Engineering | Reference system: analytics workspace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Services: Reference Module 0466</w:t>
      </w:r>
    </w:p>
    <w:p>
      <w:r>
        <w:t>Module ID: NC-0466 | Topic: IT Services | Owner group: Customer Success | Reference system: identity platform</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Project Delivery: Reference Module 0467</w:t>
      </w:r>
    </w:p>
    <w:p>
      <w:r>
        <w:t>Module ID: NC-0467 | Topic: Project Delivery | Owner group: Human Resources | Reference system: asset register</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People and Workplace: Reference Module 0468</w:t>
      </w:r>
    </w:p>
    <w:p>
      <w:r>
        <w:t>Module ID: NC-0468 | Topic: People and Workplace | Owner group: Finance and Procurement | Reference system: knowledge base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Information Security: Reference Module 0469</w:t>
      </w:r>
    </w:p>
    <w:p>
      <w:r>
        <w:t>Module ID: NC-0469 | Topic: Information Security | Owner group: IT Support | Reference system: deployment pipeline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Help Desk: Reference Module 0470</w:t>
      </w:r>
    </w:p>
    <w:p>
      <w:r>
        <w:t>Module ID: NC-0470 | Topic: IT Help Desk | Owner group: Delivery Management | Reference system: customer workspace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Leave and Benefits: Reference Module 0471</w:t>
      </w:r>
    </w:p>
    <w:p>
      <w:r>
        <w:t>Module ID: NC-0471 | Topic: Leave and Benefits | Owner group: Engineering | Reference system: employee portal</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Cloud and Infrastructure: Reference Module 0472</w:t>
      </w:r>
    </w:p>
    <w:p>
      <w:r>
        <w:t>Module ID: NC-0472 | Topic: Cloud and Infrastructure | Owner group: Cloud Operations | Reference system: service desk</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Data and Analytics: Reference Module 0473</w:t>
      </w:r>
    </w:p>
    <w:p>
      <w:r>
        <w:t>Module ID: NC-0473 | Topic: Data and Analytics | Owner group: Data Platforms | Reference system: code repository</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Customer Support: Reference Module 0474</w:t>
      </w:r>
    </w:p>
    <w:p>
      <w:r>
        <w:t>Module ID: NC-0474 | Topic: Customer Support | Owner group: Cybersecurity | Reference system: cloud console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Quality and Testing: Reference Module 0475</w:t>
      </w:r>
    </w:p>
    <w:p>
      <w:r>
        <w:t>Module ID: NC-0475 | Topic: Quality and Testing | Owner group: Quality Engineering | Reference system: analytics workspace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Business Continuity: Reference Module 0476</w:t>
      </w:r>
    </w:p>
    <w:p>
      <w:r>
        <w:t>Module ID: NC-0476 | Topic: Business Continuity | Owner group: Customer Success | Reference system: identity platform</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Procurement and Assets: Reference Module 0477</w:t>
      </w:r>
    </w:p>
    <w:p>
      <w:r>
        <w:t>Module ID: NC-0477 | Topic: Procurement and Assets | Owner group: Human Resources | Reference system: asset register</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Privacy and Compliance: Reference Module 0478</w:t>
      </w:r>
    </w:p>
    <w:p>
      <w:r>
        <w:t>Module ID: NC-0478 | Topic: Privacy and Compliance | Owner group: Finance and Procurement | Reference system: knowledge base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Knowledge Management: Reference Module 0479</w:t>
      </w:r>
    </w:p>
    <w:p>
      <w:r>
        <w:t>Module ID: NC-0479 | Topic: Knowledge Management | Owner group: IT Support | Reference system: deployment pipeline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Communication and Escalation: Reference Module 0480</w:t>
      </w:r>
    </w:p>
    <w:p>
      <w:r>
        <w:t>Module ID: NC-0480 | Topic: Communication and Escalation | Owner group: Delivery Management | Reference system: customer workspace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Company Overview: Reference Module 0481</w:t>
      </w:r>
    </w:p>
    <w:p>
      <w:r>
        <w:t>Module ID: NC-0481 | Topic: Company Overview | Owner group: Engineering | Reference system: employee portal</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Services: Reference Module 0482</w:t>
      </w:r>
    </w:p>
    <w:p>
      <w:r>
        <w:t>Module ID: NC-0482 | Topic: IT Services | Owner group: Cloud Operations | Reference system: service desk</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Project Delivery: Reference Module 0483</w:t>
      </w:r>
    </w:p>
    <w:p>
      <w:r>
        <w:t>Module ID: NC-0483 | Topic: Project Delivery | Owner group: Data Platforms | Reference system: code repository</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People and Workplace: Reference Module 0484</w:t>
      </w:r>
    </w:p>
    <w:p>
      <w:r>
        <w:t>Module ID: NC-0484 | Topic: People and Workplace | Owner group: Cybersecurity | Reference system: cloud console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Information Security: Reference Module 0485</w:t>
      </w:r>
    </w:p>
    <w:p>
      <w:r>
        <w:t>Module ID: NC-0485 | Topic: Information Security | Owner group: Quality Engineering | Reference system: analytics workspace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Help Desk: Reference Module 0486</w:t>
      </w:r>
    </w:p>
    <w:p>
      <w:r>
        <w:t>Module ID: NC-0486 | Topic: IT Help Desk | Owner group: Customer Success | Reference system: identity platform</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Leave and Benefits: Reference Module 0487</w:t>
      </w:r>
    </w:p>
    <w:p>
      <w:r>
        <w:t>Module ID: NC-0487 | Topic: Leave and Benefits | Owner group: Human Resources | Reference system: asset register</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Cloud and Infrastructure: Reference Module 0488</w:t>
      </w:r>
    </w:p>
    <w:p>
      <w:r>
        <w:t>Module ID: NC-0488 | Topic: Cloud and Infrastructure | Owner group: Finance and Procurement | Reference system: knowledge base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Data and Analytics: Reference Module 0489</w:t>
      </w:r>
    </w:p>
    <w:p>
      <w:r>
        <w:t>Module ID: NC-0489 | Topic: Data and Analytics | Owner group: IT Support | Reference system: deployment pipeline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Customer Support: Reference Module 0490</w:t>
      </w:r>
    </w:p>
    <w:p>
      <w:r>
        <w:t>Module ID: NC-0490 | Topic: Customer Support | Owner group: Delivery Management | Reference system: customer workspace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Quality and Testing: Reference Module 0491</w:t>
      </w:r>
    </w:p>
    <w:p>
      <w:r>
        <w:t>Module ID: NC-0491 | Topic: Quality and Testing | Owner group: Engineering | Reference system: employee portal</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Business Continuity: Reference Module 0492</w:t>
      </w:r>
    </w:p>
    <w:p>
      <w:r>
        <w:t>Module ID: NC-0492 | Topic: Business Continuity | Owner group: Cloud Operations | Reference system: service desk</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Procurement and Assets: Reference Module 0493</w:t>
      </w:r>
    </w:p>
    <w:p>
      <w:r>
        <w:t>Module ID: NC-0493 | Topic: Procurement and Assets | Owner group: Data Platforms | Reference system: code repository</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Privacy and Compliance: Reference Module 0494</w:t>
      </w:r>
    </w:p>
    <w:p>
      <w:r>
        <w:t>Module ID: NC-0494 | Topic: Privacy and Compliance | Owner group: Cybersecurity | Reference system: cloud console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Knowledge Management: Reference Module 0495</w:t>
      </w:r>
    </w:p>
    <w:p>
      <w:r>
        <w:t>Module ID: NC-0495 | Topic: Knowledge Management | Owner group: Quality Engineering | Reference system: analytics workspace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Communication and Escalation: Reference Module 0496</w:t>
      </w:r>
    </w:p>
    <w:p>
      <w:r>
        <w:t>Module ID: NC-0496 | Topic: Communication and Escalation | Owner group: Customer Success | Reference system: identity platform</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Company Overview: Reference Module 0497</w:t>
      </w:r>
    </w:p>
    <w:p>
      <w:r>
        <w:t>Module ID: NC-0497 | Topic: Company Overview | Owner group: Human Resources | Reference system: asset register</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IT Services: Reference Module 0498</w:t>
      </w:r>
    </w:p>
    <w:p>
      <w:r>
        <w:t>Module ID: NC-0498 | Topic: IT Services | Owner group: Finance and Procurement | Reference system: knowledge base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Project Delivery: Reference Module 0499</w:t>
      </w:r>
    </w:p>
    <w:p>
      <w:r>
        <w:t>Module ID: NC-0499 | Topic: Project Delivery | Owner group: IT Support | Reference system: deployment pipeline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People and Workplace: Reference Module 0500</w:t>
      </w:r>
    </w:p>
    <w:p>
      <w:r>
        <w:t>Module ID: NC-0500 | Topic: People and Workplace | Owner group: Delivery Management | Reference system: customer workspace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Information Security: Reference Module 0501</w:t>
      </w:r>
    </w:p>
    <w:p>
      <w:r>
        <w:t>Module ID: NC-0501 | Topic: Information Security | Owner group: Engineering | Reference system: employee portal</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Help Desk: Reference Module 0502</w:t>
      </w:r>
    </w:p>
    <w:p>
      <w:r>
        <w:t>Module ID: NC-0502 | Topic: IT Help Desk | Owner group: Cloud Operations | Reference system: service desk</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Leave and Benefits: Reference Module 0503</w:t>
      </w:r>
    </w:p>
    <w:p>
      <w:r>
        <w:t>Module ID: NC-0503 | Topic: Leave and Benefits | Owner group: Data Platforms | Reference system: code repository</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Cloud and Infrastructure: Reference Module 0504</w:t>
      </w:r>
    </w:p>
    <w:p>
      <w:r>
        <w:t>Module ID: NC-0504 | Topic: Cloud and Infrastructure | Owner group: Cybersecurity | Reference system: cloud console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Data and Analytics: Reference Module 0505</w:t>
      </w:r>
    </w:p>
    <w:p>
      <w:r>
        <w:t>Module ID: NC-0505 | Topic: Data and Analytics | Owner group: Quality Engineering | Reference system: analytics workspace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Customer Support: Reference Module 0506</w:t>
      </w:r>
    </w:p>
    <w:p>
      <w:r>
        <w:t>Module ID: NC-0506 | Topic: Customer Support | Owner group: Customer Success | Reference system: identity platform</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Quality and Testing: Reference Module 0507</w:t>
      </w:r>
    </w:p>
    <w:p>
      <w:r>
        <w:t>Module ID: NC-0507 | Topic: Quality and Testing | Owner group: Human Resources | Reference system: asset register</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Business Continuity: Reference Module 0508</w:t>
      </w:r>
    </w:p>
    <w:p>
      <w:r>
        <w:t>Module ID: NC-0508 | Topic: Business Continuity | Owner group: Finance and Procurement | Reference system: knowledge base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Procurement and Assets: Reference Module 0509</w:t>
      </w:r>
    </w:p>
    <w:p>
      <w:r>
        <w:t>Module ID: NC-0509 | Topic: Procurement and Assets | Owner group: IT Support | Reference system: deployment pipeline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Privacy and Compliance: Reference Module 0510</w:t>
      </w:r>
    </w:p>
    <w:p>
      <w:r>
        <w:t>Module ID: NC-0510 | Topic: Privacy and Compliance | Owner group: Delivery Management | Reference system: customer workspace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Knowledge Management: Reference Module 0511</w:t>
      </w:r>
    </w:p>
    <w:p>
      <w:r>
        <w:t>Module ID: NC-0511 | Topic: Knowledge Management | Owner group: Engineering | Reference system: employee portal</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Communication and Escalation: Reference Module 0512</w:t>
      </w:r>
    </w:p>
    <w:p>
      <w:r>
        <w:t>Module ID: NC-0512 | Topic: Communication and Escalation | Owner group: Cloud Operations | Reference system: service desk</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Company Overview: Reference Module 0513</w:t>
      </w:r>
    </w:p>
    <w:p>
      <w:r>
        <w:t>Module ID: NC-0513 | Topic: Company Overview | Owner group: Data Platforms | Reference system: code repository</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Services: Reference Module 0514</w:t>
      </w:r>
    </w:p>
    <w:p>
      <w:r>
        <w:t>Module ID: NC-0514 | Topic: IT Services | Owner group: Cybersecurity | Reference system: cloud console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Project Delivery: Reference Module 0515</w:t>
      </w:r>
    </w:p>
    <w:p>
      <w:r>
        <w:t>Module ID: NC-0515 | Topic: Project Delivery | Owner group: Quality Engineering | Reference system: analytics workspace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People and Workplace: Reference Module 0516</w:t>
      </w:r>
    </w:p>
    <w:p>
      <w:r>
        <w:t>Module ID: NC-0516 | Topic: People and Workplace | Owner group: Customer Success | Reference system: identity platform</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Information Security: Reference Module 0517</w:t>
      </w:r>
    </w:p>
    <w:p>
      <w:r>
        <w:t>Module ID: NC-0517 | Topic: Information Security | Owner group: Human Resources | Reference system: asset register</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IT Help Desk: Reference Module 0518</w:t>
      </w:r>
    </w:p>
    <w:p>
      <w:r>
        <w:t>Module ID: NC-0518 | Topic: IT Help Desk | Owner group: Finance and Procurement | Reference system: knowledge base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Leave and Benefits: Reference Module 0519</w:t>
      </w:r>
    </w:p>
    <w:p>
      <w:r>
        <w:t>Module ID: NC-0519 | Topic: Leave and Benefits | Owner group: IT Support | Reference system: deployment pipeline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Cloud and Infrastructure: Reference Module 0520</w:t>
      </w:r>
    </w:p>
    <w:p>
      <w:r>
        <w:t>Module ID: NC-0520 | Topic: Cloud and Infrastructure | Owner group: Delivery Management | Reference system: customer workspace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Data and Analytics: Reference Module 0521</w:t>
      </w:r>
    </w:p>
    <w:p>
      <w:r>
        <w:t>Module ID: NC-0521 | Topic: Data and Analytics | Owner group: Engineering | Reference system: employee portal</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Customer Support: Reference Module 0522</w:t>
      </w:r>
    </w:p>
    <w:p>
      <w:r>
        <w:t>Module ID: NC-0522 | Topic: Customer Support | Owner group: Cloud Operations | Reference system: service desk</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Quality and Testing: Reference Module 0523</w:t>
      </w:r>
    </w:p>
    <w:p>
      <w:r>
        <w:t>Module ID: NC-0523 | Topic: Quality and Testing | Owner group: Data Platforms | Reference system: code repository</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Business Continuity: Reference Module 0524</w:t>
      </w:r>
    </w:p>
    <w:p>
      <w:r>
        <w:t>Module ID: NC-0524 | Topic: Business Continuity | Owner group: Cybersecurity | Reference system: cloud console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Procurement and Assets: Reference Module 0525</w:t>
      </w:r>
    </w:p>
    <w:p>
      <w:r>
        <w:t>Module ID: NC-0525 | Topic: Procurement and Assets | Owner group: Quality Engineering | Reference system: analytics workspace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Privacy and Compliance: Reference Module 0526</w:t>
      </w:r>
    </w:p>
    <w:p>
      <w:r>
        <w:t>Module ID: NC-0526 | Topic: Privacy and Compliance | Owner group: Customer Success | Reference system: identity platform</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Knowledge Management: Reference Module 0527</w:t>
      </w:r>
    </w:p>
    <w:p>
      <w:r>
        <w:t>Module ID: NC-0527 | Topic: Knowledge Management | Owner group: Human Resources | Reference system: asset register</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Communication and Escalation: Reference Module 0528</w:t>
      </w:r>
    </w:p>
    <w:p>
      <w:r>
        <w:t>Module ID: NC-0528 | Topic: Communication and Escalation | Owner group: Finance and Procurement | Reference system: knowledge base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Company Overview: Reference Module 0529</w:t>
      </w:r>
    </w:p>
    <w:p>
      <w:r>
        <w:t>Module ID: NC-0529 | Topic: Company Overview | Owner group: IT Support | Reference system: deployment pipeline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Services: Reference Module 0530</w:t>
      </w:r>
    </w:p>
    <w:p>
      <w:r>
        <w:t>Module ID: NC-0530 | Topic: IT Services | Owner group: Delivery Management | Reference system: customer workspace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Project Delivery: Reference Module 0531</w:t>
      </w:r>
    </w:p>
    <w:p>
      <w:r>
        <w:t>Module ID: NC-0531 | Topic: Project Delivery | Owner group: Engineering | Reference system: employee portal</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People and Workplace: Reference Module 0532</w:t>
      </w:r>
    </w:p>
    <w:p>
      <w:r>
        <w:t>Module ID: NC-0532 | Topic: People and Workplace | Owner group: Cloud Operations | Reference system: service desk</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Information Security: Reference Module 0533</w:t>
      </w:r>
    </w:p>
    <w:p>
      <w:r>
        <w:t>Module ID: NC-0533 | Topic: Information Security | Owner group: Data Platforms | Reference system: code repository</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Help Desk: Reference Module 0534</w:t>
      </w:r>
    </w:p>
    <w:p>
      <w:r>
        <w:t>Module ID: NC-0534 | Topic: IT Help Desk | Owner group: Cybersecurity | Reference system: cloud console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Leave and Benefits: Reference Module 0535</w:t>
      </w:r>
    </w:p>
    <w:p>
      <w:r>
        <w:t>Module ID: NC-0535 | Topic: Leave and Benefits | Owner group: Quality Engineering | Reference system: analytics workspace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Cloud and Infrastructure: Reference Module 0536</w:t>
      </w:r>
    </w:p>
    <w:p>
      <w:r>
        <w:t>Module ID: NC-0536 | Topic: Cloud and Infrastructure | Owner group: Customer Success | Reference system: identity platform</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Data and Analytics: Reference Module 0537</w:t>
      </w:r>
    </w:p>
    <w:p>
      <w:r>
        <w:t>Module ID: NC-0537 | Topic: Data and Analytics | Owner group: Human Resources | Reference system: asset register</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Customer Support: Reference Module 0538</w:t>
      </w:r>
    </w:p>
    <w:p>
      <w:r>
        <w:t>Module ID: NC-0538 | Topic: Customer Support | Owner group: Finance and Procurement | Reference system: knowledge base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Quality and Testing: Reference Module 0539</w:t>
      </w:r>
    </w:p>
    <w:p>
      <w:r>
        <w:t>Module ID: NC-0539 | Topic: Quality and Testing | Owner group: IT Support | Reference system: deployment pipeline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Business Continuity: Reference Module 0540</w:t>
      </w:r>
    </w:p>
    <w:p>
      <w:r>
        <w:t>Module ID: NC-0540 | Topic: Business Continuity | Owner group: Delivery Management | Reference system: customer workspace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Procurement and Assets: Reference Module 0541</w:t>
      </w:r>
    </w:p>
    <w:p>
      <w:r>
        <w:t>Module ID: NC-0541 | Topic: Procurement and Assets | Owner group: Engineering | Reference system: employee portal</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Privacy and Compliance: Reference Module 0542</w:t>
      </w:r>
    </w:p>
    <w:p>
      <w:r>
        <w:t>Module ID: NC-0542 | Topic: Privacy and Compliance | Owner group: Cloud Operations | Reference system: service desk</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Knowledge Management: Reference Module 0543</w:t>
      </w:r>
    </w:p>
    <w:p>
      <w:r>
        <w:t>Module ID: NC-0543 | Topic: Knowledge Management | Owner group: Data Platforms | Reference system: code repository</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Communication and Escalation: Reference Module 0544</w:t>
      </w:r>
    </w:p>
    <w:p>
      <w:r>
        <w:t>Module ID: NC-0544 | Topic: Communication and Escalation | Owner group: Cybersecurity | Reference system: cloud console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Company Overview: Reference Module 0545</w:t>
      </w:r>
    </w:p>
    <w:p>
      <w:r>
        <w:t>Module ID: NC-0545 | Topic: Company Overview | Owner group: Quality Engineering | Reference system: analytics workspace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Services: Reference Module 0546</w:t>
      </w:r>
    </w:p>
    <w:p>
      <w:r>
        <w:t>Module ID: NC-0546 | Topic: IT Services | Owner group: Customer Success | Reference system: identity platform</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Project Delivery: Reference Module 0547</w:t>
      </w:r>
    </w:p>
    <w:p>
      <w:r>
        <w:t>Module ID: NC-0547 | Topic: Project Delivery | Owner group: Human Resources | Reference system: asset register</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People and Workplace: Reference Module 0548</w:t>
      </w:r>
    </w:p>
    <w:p>
      <w:r>
        <w:t>Module ID: NC-0548 | Topic: People and Workplace | Owner group: Finance and Procurement | Reference system: knowledge base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Information Security: Reference Module 0549</w:t>
      </w:r>
    </w:p>
    <w:p>
      <w:r>
        <w:t>Module ID: NC-0549 | Topic: Information Security | Owner group: IT Support | Reference system: deployment pipeline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Help Desk: Reference Module 0550</w:t>
      </w:r>
    </w:p>
    <w:p>
      <w:r>
        <w:t>Module ID: NC-0550 | Topic: IT Help Desk | Owner group: Delivery Management | Reference system: customer workspace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Leave and Benefits: Reference Module 0551</w:t>
      </w:r>
    </w:p>
    <w:p>
      <w:r>
        <w:t>Module ID: NC-0551 | Topic: Leave and Benefits | Owner group: Engineering | Reference system: employee portal</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Cloud and Infrastructure: Reference Module 0552</w:t>
      </w:r>
    </w:p>
    <w:p>
      <w:r>
        <w:t>Module ID: NC-0552 | Topic: Cloud and Infrastructure | Owner group: Cloud Operations | Reference system: service desk</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Data and Analytics: Reference Module 0553</w:t>
      </w:r>
    </w:p>
    <w:p>
      <w:r>
        <w:t>Module ID: NC-0553 | Topic: Data and Analytics | Owner group: Data Platforms | Reference system: code repository</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Customer Support: Reference Module 0554</w:t>
      </w:r>
    </w:p>
    <w:p>
      <w:r>
        <w:t>Module ID: NC-0554 | Topic: Customer Support | Owner group: Cybersecurity | Reference system: cloud console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Quality and Testing: Reference Module 0555</w:t>
      </w:r>
    </w:p>
    <w:p>
      <w:r>
        <w:t>Module ID: NC-0555 | Topic: Quality and Testing | Owner group: Quality Engineering | Reference system: analytics workspace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Business Continuity: Reference Module 0556</w:t>
      </w:r>
    </w:p>
    <w:p>
      <w:r>
        <w:t>Module ID: NC-0556 | Topic: Business Continuity | Owner group: Customer Success | Reference system: identity platform</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Procurement and Assets: Reference Module 0557</w:t>
      </w:r>
    </w:p>
    <w:p>
      <w:r>
        <w:t>Module ID: NC-0557 | Topic: Procurement and Assets | Owner group: Human Resources | Reference system: asset register</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Privacy and Compliance: Reference Module 0558</w:t>
      </w:r>
    </w:p>
    <w:p>
      <w:r>
        <w:t>Module ID: NC-0558 | Topic: Privacy and Compliance | Owner group: Finance and Procurement | Reference system: knowledge base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Knowledge Management: Reference Module 0559</w:t>
      </w:r>
    </w:p>
    <w:p>
      <w:r>
        <w:t>Module ID: NC-0559 | Topic: Knowledge Management | Owner group: IT Support | Reference system: deployment pipeline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Communication and Escalation: Reference Module 0560</w:t>
      </w:r>
    </w:p>
    <w:p>
      <w:r>
        <w:t>Module ID: NC-0560 | Topic: Communication and Escalation | Owner group: Delivery Management | Reference system: customer workspace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Company Overview: Reference Module 0561</w:t>
      </w:r>
    </w:p>
    <w:p>
      <w:r>
        <w:t>Module ID: NC-0561 | Topic: Company Overview | Owner group: Engineering | Reference system: employee portal</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Services: Reference Module 0562</w:t>
      </w:r>
    </w:p>
    <w:p>
      <w:r>
        <w:t>Module ID: NC-0562 | Topic: IT Services | Owner group: Cloud Operations | Reference system: service desk</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Project Delivery: Reference Module 0563</w:t>
      </w:r>
    </w:p>
    <w:p>
      <w:r>
        <w:t>Module ID: NC-0563 | Topic: Project Delivery | Owner group: Data Platforms | Reference system: code repository</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People and Workplace: Reference Module 0564</w:t>
      </w:r>
    </w:p>
    <w:p>
      <w:r>
        <w:t>Module ID: NC-0564 | Topic: People and Workplace | Owner group: Cybersecurity | Reference system: cloud console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Information Security: Reference Module 0565</w:t>
      </w:r>
    </w:p>
    <w:p>
      <w:r>
        <w:t>Module ID: NC-0565 | Topic: Information Security | Owner group: Quality Engineering | Reference system: analytics workspace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Help Desk: Reference Module 0566</w:t>
      </w:r>
    </w:p>
    <w:p>
      <w:r>
        <w:t>Module ID: NC-0566 | Topic: IT Help Desk | Owner group: Customer Success | Reference system: identity platform</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Leave and Benefits: Reference Module 0567</w:t>
      </w:r>
    </w:p>
    <w:p>
      <w:r>
        <w:t>Module ID: NC-0567 | Topic: Leave and Benefits | Owner group: Human Resources | Reference system: asset register</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Cloud and Infrastructure: Reference Module 0568</w:t>
      </w:r>
    </w:p>
    <w:p>
      <w:r>
        <w:t>Module ID: NC-0568 | Topic: Cloud and Infrastructure | Owner group: Finance and Procurement | Reference system: knowledge base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Data and Analytics: Reference Module 0569</w:t>
      </w:r>
    </w:p>
    <w:p>
      <w:r>
        <w:t>Module ID: NC-0569 | Topic: Data and Analytics | Owner group: IT Support | Reference system: deployment pipeline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Customer Support: Reference Module 0570</w:t>
      </w:r>
    </w:p>
    <w:p>
      <w:r>
        <w:t>Module ID: NC-0570 | Topic: Customer Support | Owner group: Delivery Management | Reference system: customer workspace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Quality and Testing: Reference Module 0571</w:t>
      </w:r>
    </w:p>
    <w:p>
      <w:r>
        <w:t>Module ID: NC-0571 | Topic: Quality and Testing | Owner group: Engineering | Reference system: employee portal</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Business Continuity: Reference Module 0572</w:t>
      </w:r>
    </w:p>
    <w:p>
      <w:r>
        <w:t>Module ID: NC-0572 | Topic: Business Continuity | Owner group: Cloud Operations | Reference system: service desk</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Procurement and Assets: Reference Module 0573</w:t>
      </w:r>
    </w:p>
    <w:p>
      <w:r>
        <w:t>Module ID: NC-0573 | Topic: Procurement and Assets | Owner group: Data Platforms | Reference system: code repository</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Privacy and Compliance: Reference Module 0574</w:t>
      </w:r>
    </w:p>
    <w:p>
      <w:r>
        <w:t>Module ID: NC-0574 | Topic: Privacy and Compliance | Owner group: Cybersecurity | Reference system: cloud console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Knowledge Management: Reference Module 0575</w:t>
      </w:r>
    </w:p>
    <w:p>
      <w:r>
        <w:t>Module ID: NC-0575 | Topic: Knowledge Management | Owner group: Quality Engineering | Reference system: analytics workspace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Communication and Escalation: Reference Module 0576</w:t>
      </w:r>
    </w:p>
    <w:p>
      <w:r>
        <w:t>Module ID: NC-0576 | Topic: Communication and Escalation | Owner group: Customer Success | Reference system: identity platform</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Company Overview: Reference Module 0577</w:t>
      </w:r>
    </w:p>
    <w:p>
      <w:r>
        <w:t>Module ID: NC-0577 | Topic: Company Overview | Owner group: Human Resources | Reference system: asset register</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IT Services: Reference Module 0578</w:t>
      </w:r>
    </w:p>
    <w:p>
      <w:r>
        <w:t>Module ID: NC-0578 | Topic: IT Services | Owner group: Finance and Procurement | Reference system: knowledge base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Project Delivery: Reference Module 0579</w:t>
      </w:r>
    </w:p>
    <w:p>
      <w:r>
        <w:t>Module ID: NC-0579 | Topic: Project Delivery | Owner group: IT Support | Reference system: deployment pipeline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People and Workplace: Reference Module 0580</w:t>
      </w:r>
    </w:p>
    <w:p>
      <w:r>
        <w:t>Module ID: NC-0580 | Topic: People and Workplace | Owner group: Delivery Management | Reference system: customer workspace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Information Security: Reference Module 0581</w:t>
      </w:r>
    </w:p>
    <w:p>
      <w:r>
        <w:t>Module ID: NC-0581 | Topic: Information Security | Owner group: Engineering | Reference system: employee portal</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Help Desk: Reference Module 0582</w:t>
      </w:r>
    </w:p>
    <w:p>
      <w:r>
        <w:t>Module ID: NC-0582 | Topic: IT Help Desk | Owner group: Cloud Operations | Reference system: service desk</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Leave and Benefits: Reference Module 0583</w:t>
      </w:r>
    </w:p>
    <w:p>
      <w:r>
        <w:t>Module ID: NC-0583 | Topic: Leave and Benefits | Owner group: Data Platforms | Reference system: code repository</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Cloud and Infrastructure: Reference Module 0584</w:t>
      </w:r>
    </w:p>
    <w:p>
      <w:r>
        <w:t>Module ID: NC-0584 | Topic: Cloud and Infrastructure | Owner group: Cybersecurity | Reference system: cloud console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Data and Analytics: Reference Module 0585</w:t>
      </w:r>
    </w:p>
    <w:p>
      <w:r>
        <w:t>Module ID: NC-0585 | Topic: Data and Analytics | Owner group: Quality Engineering | Reference system: analytics workspace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Customer Support: Reference Module 0586</w:t>
      </w:r>
    </w:p>
    <w:p>
      <w:r>
        <w:t>Module ID: NC-0586 | Topic: Customer Support | Owner group: Customer Success | Reference system: identity platform</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Quality and Testing: Reference Module 0587</w:t>
      </w:r>
    </w:p>
    <w:p>
      <w:r>
        <w:t>Module ID: NC-0587 | Topic: Quality and Testing | Owner group: Human Resources | Reference system: asset register</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Business Continuity: Reference Module 0588</w:t>
      </w:r>
    </w:p>
    <w:p>
      <w:r>
        <w:t>Module ID: NC-0588 | Topic: Business Continuity | Owner group: Finance and Procurement | Reference system: knowledge base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Procurement and Assets: Reference Module 0589</w:t>
      </w:r>
    </w:p>
    <w:p>
      <w:r>
        <w:t>Module ID: NC-0589 | Topic: Procurement and Assets | Owner group: IT Support | Reference system: deployment pipeline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Privacy and Compliance: Reference Module 0590</w:t>
      </w:r>
    </w:p>
    <w:p>
      <w:r>
        <w:t>Module ID: NC-0590 | Topic: Privacy and Compliance | Owner group: Delivery Management | Reference system: customer workspace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Knowledge Management: Reference Module 0591</w:t>
      </w:r>
    </w:p>
    <w:p>
      <w:r>
        <w:t>Module ID: NC-0591 | Topic: Knowledge Management | Owner group: Engineering | Reference system: employee portal</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Communication and Escalation: Reference Module 0592</w:t>
      </w:r>
    </w:p>
    <w:p>
      <w:r>
        <w:t>Module ID: NC-0592 | Topic: Communication and Escalation | Owner group: Cloud Operations | Reference system: service desk</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Company Overview: Reference Module 0593</w:t>
      </w:r>
    </w:p>
    <w:p>
      <w:r>
        <w:t>Module ID: NC-0593 | Topic: Company Overview | Owner group: Data Platforms | Reference system: code repository</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Services: Reference Module 0594</w:t>
      </w:r>
    </w:p>
    <w:p>
      <w:r>
        <w:t>Module ID: NC-0594 | Topic: IT Services | Owner group: Cybersecurity | Reference system: cloud console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Project Delivery: Reference Module 0595</w:t>
      </w:r>
    </w:p>
    <w:p>
      <w:r>
        <w:t>Module ID: NC-0595 | Topic: Project Delivery | Owner group: Quality Engineering | Reference system: analytics workspace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People and Workplace: Reference Module 0596</w:t>
      </w:r>
    </w:p>
    <w:p>
      <w:r>
        <w:t>Module ID: NC-0596 | Topic: People and Workplace | Owner group: Customer Success | Reference system: identity platform</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Information Security: Reference Module 0597</w:t>
      </w:r>
    </w:p>
    <w:p>
      <w:r>
        <w:t>Module ID: NC-0597 | Topic: Information Security | Owner group: Human Resources | Reference system: asset register</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IT Help Desk: Reference Module 0598</w:t>
      </w:r>
    </w:p>
    <w:p>
      <w:r>
        <w:t>Module ID: NC-0598 | Topic: IT Help Desk | Owner group: Finance and Procurement | Reference system: knowledge base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Leave and Benefits: Reference Module 0599</w:t>
      </w:r>
    </w:p>
    <w:p>
      <w:r>
        <w:t>Module ID: NC-0599 | Topic: Leave and Benefits | Owner group: IT Support | Reference system: deployment pipeline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Cloud and Infrastructure: Reference Module 0600</w:t>
      </w:r>
    </w:p>
    <w:p>
      <w:r>
        <w:t>Module ID: NC-0600 | Topic: Cloud and Infrastructure | Owner group: Delivery Management | Reference system: customer workspace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Data and Analytics: Reference Module 0601</w:t>
      </w:r>
    </w:p>
    <w:p>
      <w:r>
        <w:t>Module ID: NC-0601 | Topic: Data and Analytics | Owner group: Engineering | Reference system: employee portal</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Customer Support: Reference Module 0602</w:t>
      </w:r>
    </w:p>
    <w:p>
      <w:r>
        <w:t>Module ID: NC-0602 | Topic: Customer Support | Owner group: Cloud Operations | Reference system: service desk</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Quality and Testing: Reference Module 0603</w:t>
      </w:r>
    </w:p>
    <w:p>
      <w:r>
        <w:t>Module ID: NC-0603 | Topic: Quality and Testing | Owner group: Data Platforms | Reference system: code repository</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Business Continuity: Reference Module 0604</w:t>
      </w:r>
    </w:p>
    <w:p>
      <w:r>
        <w:t>Module ID: NC-0604 | Topic: Business Continuity | Owner group: Cybersecurity | Reference system: cloud console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Procurement and Assets: Reference Module 0605</w:t>
      </w:r>
    </w:p>
    <w:p>
      <w:r>
        <w:t>Module ID: NC-0605 | Topic: Procurement and Assets | Owner group: Quality Engineering | Reference system: analytics workspace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Privacy and Compliance: Reference Module 0606</w:t>
      </w:r>
    </w:p>
    <w:p>
      <w:r>
        <w:t>Module ID: NC-0606 | Topic: Privacy and Compliance | Owner group: Customer Success | Reference system: identity platform</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Knowledge Management: Reference Module 0607</w:t>
      </w:r>
    </w:p>
    <w:p>
      <w:r>
        <w:t>Module ID: NC-0607 | Topic: Knowledge Management | Owner group: Human Resources | Reference system: asset register</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Communication and Escalation: Reference Module 0608</w:t>
      </w:r>
    </w:p>
    <w:p>
      <w:r>
        <w:t>Module ID: NC-0608 | Topic: Communication and Escalation | Owner group: Finance and Procurement | Reference system: knowledge base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Company Overview: Reference Module 0609</w:t>
      </w:r>
    </w:p>
    <w:p>
      <w:r>
        <w:t>Module ID: NC-0609 | Topic: Company Overview | Owner group: IT Support | Reference system: deployment pipeline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Services: Reference Module 0610</w:t>
      </w:r>
    </w:p>
    <w:p>
      <w:r>
        <w:t>Module ID: NC-0610 | Topic: IT Services | Owner group: Delivery Management | Reference system: customer workspace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Project Delivery: Reference Module 0611</w:t>
      </w:r>
    </w:p>
    <w:p>
      <w:r>
        <w:t>Module ID: NC-0611 | Topic: Project Delivery | Owner group: Engineering | Reference system: employee portal</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People and Workplace: Reference Module 0612</w:t>
      </w:r>
    </w:p>
    <w:p>
      <w:r>
        <w:t>Module ID: NC-0612 | Topic: People and Workplace | Owner group: Cloud Operations | Reference system: service desk</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Information Security: Reference Module 0613</w:t>
      </w:r>
    </w:p>
    <w:p>
      <w:r>
        <w:t>Module ID: NC-0613 | Topic: Information Security | Owner group: Data Platforms | Reference system: code repository</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Help Desk: Reference Module 0614</w:t>
      </w:r>
    </w:p>
    <w:p>
      <w:r>
        <w:t>Module ID: NC-0614 | Topic: IT Help Desk | Owner group: Cybersecurity | Reference system: cloud console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Leave and Benefits: Reference Module 0615</w:t>
      </w:r>
    </w:p>
    <w:p>
      <w:r>
        <w:t>Module ID: NC-0615 | Topic: Leave and Benefits | Owner group: Quality Engineering | Reference system: analytics workspace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Cloud and Infrastructure: Reference Module 0616</w:t>
      </w:r>
    </w:p>
    <w:p>
      <w:r>
        <w:t>Module ID: NC-0616 | Topic: Cloud and Infrastructure | Owner group: Customer Success | Reference system: identity platform</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Data and Analytics: Reference Module 0617</w:t>
      </w:r>
    </w:p>
    <w:p>
      <w:r>
        <w:t>Module ID: NC-0617 | Topic: Data and Analytics | Owner group: Human Resources | Reference system: asset register</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Customer Support: Reference Module 0618</w:t>
      </w:r>
    </w:p>
    <w:p>
      <w:r>
        <w:t>Module ID: NC-0618 | Topic: Customer Support | Owner group: Finance and Procurement | Reference system: knowledge base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Quality and Testing: Reference Module 0619</w:t>
      </w:r>
    </w:p>
    <w:p>
      <w:r>
        <w:t>Module ID: NC-0619 | Topic: Quality and Testing | Owner group: IT Support | Reference system: deployment pipeline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Business Continuity: Reference Module 0620</w:t>
      </w:r>
    </w:p>
    <w:p>
      <w:r>
        <w:t>Module ID: NC-0620 | Topic: Business Continuity | Owner group: Delivery Management | Reference system: customer workspace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Procurement and Assets: Reference Module 0621</w:t>
      </w:r>
    </w:p>
    <w:p>
      <w:r>
        <w:t>Module ID: NC-0621 | Topic: Procurement and Assets | Owner group: Engineering | Reference system: employee portal</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Privacy and Compliance: Reference Module 0622</w:t>
      </w:r>
    </w:p>
    <w:p>
      <w:r>
        <w:t>Module ID: NC-0622 | Topic: Privacy and Compliance | Owner group: Cloud Operations | Reference system: service desk</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Knowledge Management: Reference Module 0623</w:t>
      </w:r>
    </w:p>
    <w:p>
      <w:r>
        <w:t>Module ID: NC-0623 | Topic: Knowledge Management | Owner group: Data Platforms | Reference system: code repository</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Communication and Escalation: Reference Module 0624</w:t>
      </w:r>
    </w:p>
    <w:p>
      <w:r>
        <w:t>Module ID: NC-0624 | Topic: Communication and Escalation | Owner group: Cybersecurity | Reference system: cloud console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Company Overview: Reference Module 0625</w:t>
      </w:r>
    </w:p>
    <w:p>
      <w:r>
        <w:t>Module ID: NC-0625 | Topic: Company Overview | Owner group: Quality Engineering | Reference system: analytics workspace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Services: Reference Module 0626</w:t>
      </w:r>
    </w:p>
    <w:p>
      <w:r>
        <w:t>Module ID: NC-0626 | Topic: IT Services | Owner group: Customer Success | Reference system: identity platform</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Project Delivery: Reference Module 0627</w:t>
      </w:r>
    </w:p>
    <w:p>
      <w:r>
        <w:t>Module ID: NC-0627 | Topic: Project Delivery | Owner group: Human Resources | Reference system: asset register</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People and Workplace: Reference Module 0628</w:t>
      </w:r>
    </w:p>
    <w:p>
      <w:r>
        <w:t>Module ID: NC-0628 | Topic: People and Workplace | Owner group: Finance and Procurement | Reference system: knowledge base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Information Security: Reference Module 0629</w:t>
      </w:r>
    </w:p>
    <w:p>
      <w:r>
        <w:t>Module ID: NC-0629 | Topic: Information Security | Owner group: IT Support | Reference system: deployment pipeline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Help Desk: Reference Module 0630</w:t>
      </w:r>
    </w:p>
    <w:p>
      <w:r>
        <w:t>Module ID: NC-0630 | Topic: IT Help Desk | Owner group: Delivery Management | Reference system: customer workspace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Leave and Benefits: Reference Module 0631</w:t>
      </w:r>
    </w:p>
    <w:p>
      <w:r>
        <w:t>Module ID: NC-0631 | Topic: Leave and Benefits | Owner group: Engineering | Reference system: employee portal</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Cloud and Infrastructure: Reference Module 0632</w:t>
      </w:r>
    </w:p>
    <w:p>
      <w:r>
        <w:t>Module ID: NC-0632 | Topic: Cloud and Infrastructure | Owner group: Cloud Operations | Reference system: service desk</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Data and Analytics: Reference Module 0633</w:t>
      </w:r>
    </w:p>
    <w:p>
      <w:r>
        <w:t>Module ID: NC-0633 | Topic: Data and Analytics | Owner group: Data Platforms | Reference system: code repository</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Customer Support: Reference Module 0634</w:t>
      </w:r>
    </w:p>
    <w:p>
      <w:r>
        <w:t>Module ID: NC-0634 | Topic: Customer Support | Owner group: Cybersecurity | Reference system: cloud console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Quality and Testing: Reference Module 0635</w:t>
      </w:r>
    </w:p>
    <w:p>
      <w:r>
        <w:t>Module ID: NC-0635 | Topic: Quality and Testing | Owner group: Quality Engineering | Reference system: analytics workspace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Business Continuity: Reference Module 0636</w:t>
      </w:r>
    </w:p>
    <w:p>
      <w:r>
        <w:t>Module ID: NC-0636 | Topic: Business Continuity | Owner group: Customer Success | Reference system: identity platform</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Procurement and Assets: Reference Module 0637</w:t>
      </w:r>
    </w:p>
    <w:p>
      <w:r>
        <w:t>Module ID: NC-0637 | Topic: Procurement and Assets | Owner group: Human Resources | Reference system: asset register</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Privacy and Compliance: Reference Module 0638</w:t>
      </w:r>
    </w:p>
    <w:p>
      <w:r>
        <w:t>Module ID: NC-0638 | Topic: Privacy and Compliance | Owner group: Finance and Procurement | Reference system: knowledge base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Knowledge Management: Reference Module 0639</w:t>
      </w:r>
    </w:p>
    <w:p>
      <w:r>
        <w:t>Module ID: NC-0639 | Topic: Knowledge Management | Owner group: IT Support | Reference system: deployment pipeline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Communication and Escalation: Reference Module 0640</w:t>
      </w:r>
    </w:p>
    <w:p>
      <w:r>
        <w:t>Module ID: NC-0640 | Topic: Communication and Escalation | Owner group: Delivery Management | Reference system: customer workspace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Company Overview: Reference Module 0641</w:t>
      </w:r>
    </w:p>
    <w:p>
      <w:r>
        <w:t>Module ID: NC-0641 | Topic: Company Overview | Owner group: Engineering | Reference system: employee portal</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Services: Reference Module 0642</w:t>
      </w:r>
    </w:p>
    <w:p>
      <w:r>
        <w:t>Module ID: NC-0642 | Topic: IT Services | Owner group: Cloud Operations | Reference system: service desk</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Project Delivery: Reference Module 0643</w:t>
      </w:r>
    </w:p>
    <w:p>
      <w:r>
        <w:t>Module ID: NC-0643 | Topic: Project Delivery | Owner group: Data Platforms | Reference system: code repository</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People and Workplace: Reference Module 0644</w:t>
      </w:r>
    </w:p>
    <w:p>
      <w:r>
        <w:t>Module ID: NC-0644 | Topic: People and Workplace | Owner group: Cybersecurity | Reference system: cloud console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Information Security: Reference Module 0645</w:t>
      </w:r>
    </w:p>
    <w:p>
      <w:r>
        <w:t>Module ID: NC-0645 | Topic: Information Security | Owner group: Quality Engineering | Reference system: analytics workspace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Help Desk: Reference Module 0646</w:t>
      </w:r>
    </w:p>
    <w:p>
      <w:r>
        <w:t>Module ID: NC-0646 | Topic: IT Help Desk | Owner group: Customer Success | Reference system: identity platform</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Leave and Benefits: Reference Module 0647</w:t>
      </w:r>
    </w:p>
    <w:p>
      <w:r>
        <w:t>Module ID: NC-0647 | Topic: Leave and Benefits | Owner group: Human Resources | Reference system: asset register</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Cloud and Infrastructure: Reference Module 0648</w:t>
      </w:r>
    </w:p>
    <w:p>
      <w:r>
        <w:t>Module ID: NC-0648 | Topic: Cloud and Infrastructure | Owner group: Finance and Procurement | Reference system: knowledge base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Data and Analytics: Reference Module 0649</w:t>
      </w:r>
    </w:p>
    <w:p>
      <w:r>
        <w:t>Module ID: NC-0649 | Topic: Data and Analytics | Owner group: IT Support | Reference system: deployment pipeline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Customer Support: Reference Module 0650</w:t>
      </w:r>
    </w:p>
    <w:p>
      <w:r>
        <w:t>Module ID: NC-0650 | Topic: Customer Support | Owner group: Delivery Management | Reference system: customer workspace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Quality and Testing: Reference Module 0651</w:t>
      </w:r>
    </w:p>
    <w:p>
      <w:r>
        <w:t>Module ID: NC-0651 | Topic: Quality and Testing | Owner group: Engineering | Reference system: employee portal</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Business Continuity: Reference Module 0652</w:t>
      </w:r>
    </w:p>
    <w:p>
      <w:r>
        <w:t>Module ID: NC-0652 | Topic: Business Continuity | Owner group: Cloud Operations | Reference system: service desk</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Procurement and Assets: Reference Module 0653</w:t>
      </w:r>
    </w:p>
    <w:p>
      <w:r>
        <w:t>Module ID: NC-0653 | Topic: Procurement and Assets | Owner group: Data Platforms | Reference system: code repository</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Privacy and Compliance: Reference Module 0654</w:t>
      </w:r>
    </w:p>
    <w:p>
      <w:r>
        <w:t>Module ID: NC-0654 | Topic: Privacy and Compliance | Owner group: Cybersecurity | Reference system: cloud console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Knowledge Management: Reference Module 0655</w:t>
      </w:r>
    </w:p>
    <w:p>
      <w:r>
        <w:t>Module ID: NC-0655 | Topic: Knowledge Management | Owner group: Quality Engineering | Reference system: analytics workspace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Communication and Escalation: Reference Module 0656</w:t>
      </w:r>
    </w:p>
    <w:p>
      <w:r>
        <w:t>Module ID: NC-0656 | Topic: Communication and Escalation | Owner group: Customer Success | Reference system: identity platform</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Company Overview: Reference Module 0657</w:t>
      </w:r>
    </w:p>
    <w:p>
      <w:r>
        <w:t>Module ID: NC-0657 | Topic: Company Overview | Owner group: Human Resources | Reference system: asset register</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IT Services: Reference Module 0658</w:t>
      </w:r>
    </w:p>
    <w:p>
      <w:r>
        <w:t>Module ID: NC-0658 | Topic: IT Services | Owner group: Finance and Procurement | Reference system: knowledge base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Project Delivery: Reference Module 0659</w:t>
      </w:r>
    </w:p>
    <w:p>
      <w:r>
        <w:t>Module ID: NC-0659 | Topic: Project Delivery | Owner group: IT Support | Reference system: deployment pipeline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People and Workplace: Reference Module 0660</w:t>
      </w:r>
    </w:p>
    <w:p>
      <w:r>
        <w:t>Module ID: NC-0660 | Topic: People and Workplace | Owner group: Delivery Management | Reference system: customer workspace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Information Security: Reference Module 0661</w:t>
      </w:r>
    </w:p>
    <w:p>
      <w:r>
        <w:t>Module ID: NC-0661 | Topic: Information Security | Owner group: Engineering | Reference system: employee portal</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Help Desk: Reference Module 0662</w:t>
      </w:r>
    </w:p>
    <w:p>
      <w:r>
        <w:t>Module ID: NC-0662 | Topic: IT Help Desk | Owner group: Cloud Operations | Reference system: service desk</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Leave and Benefits: Reference Module 0663</w:t>
      </w:r>
    </w:p>
    <w:p>
      <w:r>
        <w:t>Module ID: NC-0663 | Topic: Leave and Benefits | Owner group: Data Platforms | Reference system: code repository</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Cloud and Infrastructure: Reference Module 0664</w:t>
      </w:r>
    </w:p>
    <w:p>
      <w:r>
        <w:t>Module ID: NC-0664 | Topic: Cloud and Infrastructure | Owner group: Cybersecurity | Reference system: cloud console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Data and Analytics: Reference Module 0665</w:t>
      </w:r>
    </w:p>
    <w:p>
      <w:r>
        <w:t>Module ID: NC-0665 | Topic: Data and Analytics | Owner group: Quality Engineering | Reference system: analytics workspace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Customer Support: Reference Module 0666</w:t>
      </w:r>
    </w:p>
    <w:p>
      <w:r>
        <w:t>Module ID: NC-0666 | Topic: Customer Support | Owner group: Customer Success | Reference system: identity platform</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Quality and Testing: Reference Module 0667</w:t>
      </w:r>
    </w:p>
    <w:p>
      <w:r>
        <w:t>Module ID: NC-0667 | Topic: Quality and Testing | Owner group: Human Resources | Reference system: asset register</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Business Continuity: Reference Module 0668</w:t>
      </w:r>
    </w:p>
    <w:p>
      <w:r>
        <w:t>Module ID: NC-0668 | Topic: Business Continuity | Owner group: Finance and Procurement | Reference system: knowledge base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Procurement and Assets: Reference Module 0669</w:t>
      </w:r>
    </w:p>
    <w:p>
      <w:r>
        <w:t>Module ID: NC-0669 | Topic: Procurement and Assets | Owner group: IT Support | Reference system: deployment pipeline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Privacy and Compliance: Reference Module 0670</w:t>
      </w:r>
    </w:p>
    <w:p>
      <w:r>
        <w:t>Module ID: NC-0670 | Topic: Privacy and Compliance | Owner group: Delivery Management | Reference system: customer workspace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Knowledge Management: Reference Module 0671</w:t>
      </w:r>
    </w:p>
    <w:p>
      <w:r>
        <w:t>Module ID: NC-0671 | Topic: Knowledge Management | Owner group: Engineering | Reference system: employee portal</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Communication and Escalation: Reference Module 0672</w:t>
      </w:r>
    </w:p>
    <w:p>
      <w:r>
        <w:t>Module ID: NC-0672 | Topic: Communication and Escalation | Owner group: Cloud Operations | Reference system: service desk</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Company Overview: Reference Module 0673</w:t>
      </w:r>
    </w:p>
    <w:p>
      <w:r>
        <w:t>Module ID: NC-0673 | Topic: Company Overview | Owner group: Data Platforms | Reference system: code repository</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Services: Reference Module 0674</w:t>
      </w:r>
    </w:p>
    <w:p>
      <w:r>
        <w:t>Module ID: NC-0674 | Topic: IT Services | Owner group: Cybersecurity | Reference system: cloud console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Project Delivery: Reference Module 0675</w:t>
      </w:r>
    </w:p>
    <w:p>
      <w:r>
        <w:t>Module ID: NC-0675 | Topic: Project Delivery | Owner group: Quality Engineering | Reference system: analytics workspace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People and Workplace: Reference Module 0676</w:t>
      </w:r>
    </w:p>
    <w:p>
      <w:r>
        <w:t>Module ID: NC-0676 | Topic: People and Workplace | Owner group: Customer Success | Reference system: identity platform</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Information Security: Reference Module 0677</w:t>
      </w:r>
    </w:p>
    <w:p>
      <w:r>
        <w:t>Module ID: NC-0677 | Topic: Information Security | Owner group: Human Resources | Reference system: asset register</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IT Help Desk: Reference Module 0678</w:t>
      </w:r>
    </w:p>
    <w:p>
      <w:r>
        <w:t>Module ID: NC-0678 | Topic: IT Help Desk | Owner group: Finance and Procurement | Reference system: knowledge base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Leave and Benefits: Reference Module 0679</w:t>
      </w:r>
    </w:p>
    <w:p>
      <w:r>
        <w:t>Module ID: NC-0679 | Topic: Leave and Benefits | Owner group: IT Support | Reference system: deployment pipeline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Cloud and Infrastructure: Reference Module 0680</w:t>
      </w:r>
    </w:p>
    <w:p>
      <w:r>
        <w:t>Module ID: NC-0680 | Topic: Cloud and Infrastructure | Owner group: Delivery Management | Reference system: customer workspace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Data and Analytics: Reference Module 0681</w:t>
      </w:r>
    </w:p>
    <w:p>
      <w:r>
        <w:t>Module ID: NC-0681 | Topic: Data and Analytics | Owner group: Engineering | Reference system: employee portal</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Customer Support: Reference Module 0682</w:t>
      </w:r>
    </w:p>
    <w:p>
      <w:r>
        <w:t>Module ID: NC-0682 | Topic: Customer Support | Owner group: Cloud Operations | Reference system: service desk</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Quality and Testing: Reference Module 0683</w:t>
      </w:r>
    </w:p>
    <w:p>
      <w:r>
        <w:t>Module ID: NC-0683 | Topic: Quality and Testing | Owner group: Data Platforms | Reference system: code repository</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Business Continuity: Reference Module 0684</w:t>
      </w:r>
    </w:p>
    <w:p>
      <w:r>
        <w:t>Module ID: NC-0684 | Topic: Business Continuity | Owner group: Cybersecurity | Reference system: cloud console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Procurement and Assets: Reference Module 0685</w:t>
      </w:r>
    </w:p>
    <w:p>
      <w:r>
        <w:t>Module ID: NC-0685 | Topic: Procurement and Assets | Owner group: Quality Engineering | Reference system: analytics workspace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Privacy and Compliance: Reference Module 0686</w:t>
      </w:r>
    </w:p>
    <w:p>
      <w:r>
        <w:t>Module ID: NC-0686 | Topic: Privacy and Compliance | Owner group: Customer Success | Reference system: identity platform</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Knowledge Management: Reference Module 0687</w:t>
      </w:r>
    </w:p>
    <w:p>
      <w:r>
        <w:t>Module ID: NC-0687 | Topic: Knowledge Management | Owner group: Human Resources | Reference system: asset register</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Communication and Escalation: Reference Module 0688</w:t>
      </w:r>
    </w:p>
    <w:p>
      <w:r>
        <w:t>Module ID: NC-0688 | Topic: Communication and Escalation | Owner group: Finance and Procurement | Reference system: knowledge base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Company Overview: Reference Module 0689</w:t>
      </w:r>
    </w:p>
    <w:p>
      <w:r>
        <w:t>Module ID: NC-0689 | Topic: Company Overview | Owner group: IT Support | Reference system: deployment pipeline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Services: Reference Module 0690</w:t>
      </w:r>
    </w:p>
    <w:p>
      <w:r>
        <w:t>Module ID: NC-0690 | Topic: IT Services | Owner group: Delivery Management | Reference system: customer workspace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Project Delivery: Reference Module 0691</w:t>
      </w:r>
    </w:p>
    <w:p>
      <w:r>
        <w:t>Module ID: NC-0691 | Topic: Project Delivery | Owner group: Engineering | Reference system: employee portal</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People and Workplace: Reference Module 0692</w:t>
      </w:r>
    </w:p>
    <w:p>
      <w:r>
        <w:t>Module ID: NC-0692 | Topic: People and Workplace | Owner group: Cloud Operations | Reference system: service desk</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Information Security: Reference Module 0693</w:t>
      </w:r>
    </w:p>
    <w:p>
      <w:r>
        <w:t>Module ID: NC-0693 | Topic: Information Security | Owner group: Data Platforms | Reference system: code repository</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Help Desk: Reference Module 0694</w:t>
      </w:r>
    </w:p>
    <w:p>
      <w:r>
        <w:t>Module ID: NC-0694 | Topic: IT Help Desk | Owner group: Cybersecurity | Reference system: cloud console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Leave and Benefits: Reference Module 0695</w:t>
      </w:r>
    </w:p>
    <w:p>
      <w:r>
        <w:t>Module ID: NC-0695 | Topic: Leave and Benefits | Owner group: Quality Engineering | Reference system: analytics workspace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Cloud and Infrastructure: Reference Module 0696</w:t>
      </w:r>
    </w:p>
    <w:p>
      <w:r>
        <w:t>Module ID: NC-0696 | Topic: Cloud and Infrastructure | Owner group: Customer Success | Reference system: identity platform</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Data and Analytics: Reference Module 0697</w:t>
      </w:r>
    </w:p>
    <w:p>
      <w:r>
        <w:t>Module ID: NC-0697 | Topic: Data and Analytics | Owner group: Human Resources | Reference system: asset register</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Customer Support: Reference Module 0698</w:t>
      </w:r>
    </w:p>
    <w:p>
      <w:r>
        <w:t>Module ID: NC-0698 | Topic: Customer Support | Owner group: Finance and Procurement | Reference system: knowledge base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Quality and Testing: Reference Module 0699</w:t>
      </w:r>
    </w:p>
    <w:p>
      <w:r>
        <w:t>Module ID: NC-0699 | Topic: Quality and Testing | Owner group: IT Support | Reference system: deployment pipeline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Business Continuity: Reference Module 0700</w:t>
      </w:r>
    </w:p>
    <w:p>
      <w:r>
        <w:t>Module ID: NC-0700 | Topic: Business Continuity | Owner group: Delivery Management | Reference system: customer workspace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Procurement and Assets: Reference Module 0701</w:t>
      </w:r>
    </w:p>
    <w:p>
      <w:r>
        <w:t>Module ID: NC-0701 | Topic: Procurement and Assets | Owner group: Engineering | Reference system: employee portal</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Privacy and Compliance: Reference Module 0702</w:t>
      </w:r>
    </w:p>
    <w:p>
      <w:r>
        <w:t>Module ID: NC-0702 | Topic: Privacy and Compliance | Owner group: Cloud Operations | Reference system: service desk</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Knowledge Management: Reference Module 0703</w:t>
      </w:r>
    </w:p>
    <w:p>
      <w:r>
        <w:t>Module ID: NC-0703 | Topic: Knowledge Management | Owner group: Data Platforms | Reference system: code repository</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Communication and Escalation: Reference Module 0704</w:t>
      </w:r>
    </w:p>
    <w:p>
      <w:r>
        <w:t>Module ID: NC-0704 | Topic: Communication and Escalation | Owner group: Cybersecurity | Reference system: cloud console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Company Overview: Reference Module 0705</w:t>
      </w:r>
    </w:p>
    <w:p>
      <w:r>
        <w:t>Module ID: NC-0705 | Topic: Company Overview | Owner group: Quality Engineering | Reference system: analytics workspace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Services: Reference Module 0706</w:t>
      </w:r>
    </w:p>
    <w:p>
      <w:r>
        <w:t>Module ID: NC-0706 | Topic: IT Services | Owner group: Customer Success | Reference system: identity platform</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Project Delivery: Reference Module 0707</w:t>
      </w:r>
    </w:p>
    <w:p>
      <w:r>
        <w:t>Module ID: NC-0707 | Topic: Project Delivery | Owner group: Human Resources | Reference system: asset register</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People and Workplace: Reference Module 0708</w:t>
      </w:r>
    </w:p>
    <w:p>
      <w:r>
        <w:t>Module ID: NC-0708 | Topic: People and Workplace | Owner group: Finance and Procurement | Reference system: knowledge base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Information Security: Reference Module 0709</w:t>
      </w:r>
    </w:p>
    <w:p>
      <w:r>
        <w:t>Module ID: NC-0709 | Topic: Information Security | Owner group: IT Support | Reference system: deployment pipeline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Help Desk: Reference Module 0710</w:t>
      </w:r>
    </w:p>
    <w:p>
      <w:r>
        <w:t>Module ID: NC-0710 | Topic: IT Help Desk | Owner group: Delivery Management | Reference system: customer workspace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Leave and Benefits: Reference Module 0711</w:t>
      </w:r>
    </w:p>
    <w:p>
      <w:r>
        <w:t>Module ID: NC-0711 | Topic: Leave and Benefits | Owner group: Engineering | Reference system: employee portal</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Cloud and Infrastructure: Reference Module 0712</w:t>
      </w:r>
    </w:p>
    <w:p>
      <w:r>
        <w:t>Module ID: NC-0712 | Topic: Cloud and Infrastructure | Owner group: Cloud Operations | Reference system: service desk</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Data and Analytics: Reference Module 0713</w:t>
      </w:r>
    </w:p>
    <w:p>
      <w:r>
        <w:t>Module ID: NC-0713 | Topic: Data and Analytics | Owner group: Data Platforms | Reference system: code repository</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Customer Support: Reference Module 0714</w:t>
      </w:r>
    </w:p>
    <w:p>
      <w:r>
        <w:t>Module ID: NC-0714 | Topic: Customer Support | Owner group: Cybersecurity | Reference system: cloud console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Quality and Testing: Reference Module 0715</w:t>
      </w:r>
    </w:p>
    <w:p>
      <w:r>
        <w:t>Module ID: NC-0715 | Topic: Quality and Testing | Owner group: Quality Engineering | Reference system: analytics workspace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Business Continuity: Reference Module 0716</w:t>
      </w:r>
    </w:p>
    <w:p>
      <w:r>
        <w:t>Module ID: NC-0716 | Topic: Business Continuity | Owner group: Customer Success | Reference system: identity platform</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Procurement and Assets: Reference Module 0717</w:t>
      </w:r>
    </w:p>
    <w:p>
      <w:r>
        <w:t>Module ID: NC-0717 | Topic: Procurement and Assets | Owner group: Human Resources | Reference system: asset register</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Privacy and Compliance: Reference Module 0718</w:t>
      </w:r>
    </w:p>
    <w:p>
      <w:r>
        <w:t>Module ID: NC-0718 | Topic: Privacy and Compliance | Owner group: Finance and Procurement | Reference system: knowledge base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Knowledge Management: Reference Module 0719</w:t>
      </w:r>
    </w:p>
    <w:p>
      <w:r>
        <w:t>Module ID: NC-0719 | Topic: Knowledge Management | Owner group: IT Support | Reference system: deployment pipeline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Communication and Escalation: Reference Module 0720</w:t>
      </w:r>
    </w:p>
    <w:p>
      <w:r>
        <w:t>Module ID: NC-0720 | Topic: Communication and Escalation | Owner group: Delivery Management | Reference system: customer workspace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Company Overview: Reference Module 0721</w:t>
      </w:r>
    </w:p>
    <w:p>
      <w:r>
        <w:t>Module ID: NC-0721 | Topic: Company Overview | Owner group: Engineering | Reference system: employee portal</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Services: Reference Module 0722</w:t>
      </w:r>
    </w:p>
    <w:p>
      <w:r>
        <w:t>Module ID: NC-0722 | Topic: IT Services | Owner group: Cloud Operations | Reference system: service desk</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Project Delivery: Reference Module 0723</w:t>
      </w:r>
    </w:p>
    <w:p>
      <w:r>
        <w:t>Module ID: NC-0723 | Topic: Project Delivery | Owner group: Data Platforms | Reference system: code repository</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People and Workplace: Reference Module 0724</w:t>
      </w:r>
    </w:p>
    <w:p>
      <w:r>
        <w:t>Module ID: NC-0724 | Topic: People and Workplace | Owner group: Cybersecurity | Reference system: cloud console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Information Security: Reference Module 0725</w:t>
      </w:r>
    </w:p>
    <w:p>
      <w:r>
        <w:t>Module ID: NC-0725 | Topic: Information Security | Owner group: Quality Engineering | Reference system: analytics workspace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Help Desk: Reference Module 0726</w:t>
      </w:r>
    </w:p>
    <w:p>
      <w:r>
        <w:t>Module ID: NC-0726 | Topic: IT Help Desk | Owner group: Customer Success | Reference system: identity platform</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Leave and Benefits: Reference Module 0727</w:t>
      </w:r>
    </w:p>
    <w:p>
      <w:r>
        <w:t>Module ID: NC-0727 | Topic: Leave and Benefits | Owner group: Human Resources | Reference system: asset register</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Cloud and Infrastructure: Reference Module 0728</w:t>
      </w:r>
    </w:p>
    <w:p>
      <w:r>
        <w:t>Module ID: NC-0728 | Topic: Cloud and Infrastructure | Owner group: Finance and Procurement | Reference system: knowledge base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Data and Analytics: Reference Module 0729</w:t>
      </w:r>
    </w:p>
    <w:p>
      <w:r>
        <w:t>Module ID: NC-0729 | Topic: Data and Analytics | Owner group: IT Support | Reference system: deployment pipeline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Customer Support: Reference Module 0730</w:t>
      </w:r>
    </w:p>
    <w:p>
      <w:r>
        <w:t>Module ID: NC-0730 | Topic: Customer Support | Owner group: Delivery Management | Reference system: customer workspace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Quality and Testing: Reference Module 0731</w:t>
      </w:r>
    </w:p>
    <w:p>
      <w:r>
        <w:t>Module ID: NC-0731 | Topic: Quality and Testing | Owner group: Engineering | Reference system: employee portal</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Business Continuity: Reference Module 0732</w:t>
      </w:r>
    </w:p>
    <w:p>
      <w:r>
        <w:t>Module ID: NC-0732 | Topic: Business Continuity | Owner group: Cloud Operations | Reference system: service desk</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Procurement and Assets: Reference Module 0733</w:t>
      </w:r>
    </w:p>
    <w:p>
      <w:r>
        <w:t>Module ID: NC-0733 | Topic: Procurement and Assets | Owner group: Data Platforms | Reference system: code repository</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Privacy and Compliance: Reference Module 0734</w:t>
      </w:r>
    </w:p>
    <w:p>
      <w:r>
        <w:t>Module ID: NC-0734 | Topic: Privacy and Compliance | Owner group: Cybersecurity | Reference system: cloud console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Knowledge Management: Reference Module 0735</w:t>
      </w:r>
    </w:p>
    <w:p>
      <w:r>
        <w:t>Module ID: NC-0735 | Topic: Knowledge Management | Owner group: Quality Engineering | Reference system: analytics workspace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Communication and Escalation: Reference Module 0736</w:t>
      </w:r>
    </w:p>
    <w:p>
      <w:r>
        <w:t>Module ID: NC-0736 | Topic: Communication and Escalation | Owner group: Customer Success | Reference system: identity platform</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Company Overview: Reference Module 0737</w:t>
      </w:r>
    </w:p>
    <w:p>
      <w:r>
        <w:t>Module ID: NC-0737 | Topic: Company Overview | Owner group: Human Resources | Reference system: asset register</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IT Services: Reference Module 0738</w:t>
      </w:r>
    </w:p>
    <w:p>
      <w:r>
        <w:t>Module ID: NC-0738 | Topic: IT Services | Owner group: Finance and Procurement | Reference system: knowledge base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Project Delivery: Reference Module 0739</w:t>
      </w:r>
    </w:p>
    <w:p>
      <w:r>
        <w:t>Module ID: NC-0739 | Topic: Project Delivery | Owner group: IT Support | Reference system: deployment pipeline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People and Workplace: Reference Module 0740</w:t>
      </w:r>
    </w:p>
    <w:p>
      <w:r>
        <w:t>Module ID: NC-0740 | Topic: People and Workplace | Owner group: Delivery Management | Reference system: customer workspace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Information Security: Reference Module 0741</w:t>
      </w:r>
    </w:p>
    <w:p>
      <w:r>
        <w:t>Module ID: NC-0741 | Topic: Information Security | Owner group: Engineering | Reference system: employee portal</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Help Desk: Reference Module 0742</w:t>
      </w:r>
    </w:p>
    <w:p>
      <w:r>
        <w:t>Module ID: NC-0742 | Topic: IT Help Desk | Owner group: Cloud Operations | Reference system: service desk</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Leave and Benefits: Reference Module 0743</w:t>
      </w:r>
    </w:p>
    <w:p>
      <w:r>
        <w:t>Module ID: NC-0743 | Topic: Leave and Benefits | Owner group: Data Platforms | Reference system: code repository</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Cloud and Infrastructure: Reference Module 0744</w:t>
      </w:r>
    </w:p>
    <w:p>
      <w:r>
        <w:t>Module ID: NC-0744 | Topic: Cloud and Infrastructure | Owner group: Cybersecurity | Reference system: cloud console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Data and Analytics: Reference Module 0745</w:t>
      </w:r>
    </w:p>
    <w:p>
      <w:r>
        <w:t>Module ID: NC-0745 | Topic: Data and Analytics | Owner group: Quality Engineering | Reference system: analytics workspace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Customer Support: Reference Module 0746</w:t>
      </w:r>
    </w:p>
    <w:p>
      <w:r>
        <w:t>Module ID: NC-0746 | Topic: Customer Support | Owner group: Customer Success | Reference system: identity platform</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Quality and Testing: Reference Module 0747</w:t>
      </w:r>
    </w:p>
    <w:p>
      <w:r>
        <w:t>Module ID: NC-0747 | Topic: Quality and Testing | Owner group: Human Resources | Reference system: asset register</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Business Continuity: Reference Module 0748</w:t>
      </w:r>
    </w:p>
    <w:p>
      <w:r>
        <w:t>Module ID: NC-0748 | Topic: Business Continuity | Owner group: Finance and Procurement | Reference system: knowledge base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Procurement and Assets: Reference Module 0749</w:t>
      </w:r>
    </w:p>
    <w:p>
      <w:r>
        <w:t>Module ID: NC-0749 | Topic: Procurement and Assets | Owner group: IT Support | Reference system: deployment pipeline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Privacy and Compliance: Reference Module 0750</w:t>
      </w:r>
    </w:p>
    <w:p>
      <w:r>
        <w:t>Module ID: NC-0750 | Topic: Privacy and Compliance | Owner group: Delivery Management | Reference system: customer workspace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Knowledge Management: Reference Module 0751</w:t>
      </w:r>
    </w:p>
    <w:p>
      <w:r>
        <w:t>Module ID: NC-0751 | Topic: Knowledge Management | Owner group: Engineering | Reference system: employee portal</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Communication and Escalation: Reference Module 0752</w:t>
      </w:r>
    </w:p>
    <w:p>
      <w:r>
        <w:t>Module ID: NC-0752 | Topic: Communication and Escalation | Owner group: Cloud Operations | Reference system: service desk</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Company Overview: Reference Module 0753</w:t>
      </w:r>
    </w:p>
    <w:p>
      <w:r>
        <w:t>Module ID: NC-0753 | Topic: Company Overview | Owner group: Data Platforms | Reference system: code repository</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Services: Reference Module 0754</w:t>
      </w:r>
    </w:p>
    <w:p>
      <w:r>
        <w:t>Module ID: NC-0754 | Topic: IT Services | Owner group: Cybersecurity | Reference system: cloud console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Project Delivery: Reference Module 0755</w:t>
      </w:r>
    </w:p>
    <w:p>
      <w:r>
        <w:t>Module ID: NC-0755 | Topic: Project Delivery | Owner group: Quality Engineering | Reference system: analytics workspace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People and Workplace: Reference Module 0756</w:t>
      </w:r>
    </w:p>
    <w:p>
      <w:r>
        <w:t>Module ID: NC-0756 | Topic: People and Workplace | Owner group: Customer Success | Reference system: identity platform</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Information Security: Reference Module 0757</w:t>
      </w:r>
    </w:p>
    <w:p>
      <w:r>
        <w:t>Module ID: NC-0757 | Topic: Information Security | Owner group: Human Resources | Reference system: asset register</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IT Help Desk: Reference Module 0758</w:t>
      </w:r>
    </w:p>
    <w:p>
      <w:r>
        <w:t>Module ID: NC-0758 | Topic: IT Help Desk | Owner group: Finance and Procurement | Reference system: knowledge base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Leave and Benefits: Reference Module 0759</w:t>
      </w:r>
    </w:p>
    <w:p>
      <w:r>
        <w:t>Module ID: NC-0759 | Topic: Leave and Benefits | Owner group: IT Support | Reference system: deployment pipeline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Cloud and Infrastructure: Reference Module 0760</w:t>
      </w:r>
    </w:p>
    <w:p>
      <w:r>
        <w:t>Module ID: NC-0760 | Topic: Cloud and Infrastructure | Owner group: Delivery Management | Reference system: customer workspace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Data and Analytics: Reference Module 0761</w:t>
      </w:r>
    </w:p>
    <w:p>
      <w:r>
        <w:t>Module ID: NC-0761 | Topic: Data and Analytics | Owner group: Engineering | Reference system: employee portal</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Customer Support: Reference Module 0762</w:t>
      </w:r>
    </w:p>
    <w:p>
      <w:r>
        <w:t>Module ID: NC-0762 | Topic: Customer Support | Owner group: Cloud Operations | Reference system: service desk</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Quality and Testing: Reference Module 0763</w:t>
      </w:r>
    </w:p>
    <w:p>
      <w:r>
        <w:t>Module ID: NC-0763 | Topic: Quality and Testing | Owner group: Data Platforms | Reference system: code repository</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Business Continuity: Reference Module 0764</w:t>
      </w:r>
    </w:p>
    <w:p>
      <w:r>
        <w:t>Module ID: NC-0764 | Topic: Business Continuity | Owner group: Cybersecurity | Reference system: cloud console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Procurement and Assets: Reference Module 0765</w:t>
      </w:r>
    </w:p>
    <w:p>
      <w:r>
        <w:t>Module ID: NC-0765 | Topic: Procurement and Assets | Owner group: Quality Engineering | Reference system: analytics workspace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Privacy and Compliance: Reference Module 0766</w:t>
      </w:r>
    </w:p>
    <w:p>
      <w:r>
        <w:t>Module ID: NC-0766 | Topic: Privacy and Compliance | Owner group: Customer Success | Reference system: identity platform</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Knowledge Management: Reference Module 0767</w:t>
      </w:r>
    </w:p>
    <w:p>
      <w:r>
        <w:t>Module ID: NC-0767 | Topic: Knowledge Management | Owner group: Human Resources | Reference system: asset register</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Communication and Escalation: Reference Module 0768</w:t>
      </w:r>
    </w:p>
    <w:p>
      <w:r>
        <w:t>Module ID: NC-0768 | Topic: Communication and Escalation | Owner group: Finance and Procurement | Reference system: knowledge base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Company Overview: Reference Module 0769</w:t>
      </w:r>
    </w:p>
    <w:p>
      <w:r>
        <w:t>Module ID: NC-0769 | Topic: Company Overview | Owner group: IT Support | Reference system: deployment pipeline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Services: Reference Module 0770</w:t>
      </w:r>
    </w:p>
    <w:p>
      <w:r>
        <w:t>Module ID: NC-0770 | Topic: IT Services | Owner group: Delivery Management | Reference system: customer workspace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Project Delivery: Reference Module 0771</w:t>
      </w:r>
    </w:p>
    <w:p>
      <w:r>
        <w:t>Module ID: NC-0771 | Topic: Project Delivery | Owner group: Engineering | Reference system: employee portal</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People and Workplace: Reference Module 0772</w:t>
      </w:r>
    </w:p>
    <w:p>
      <w:r>
        <w:t>Module ID: NC-0772 | Topic: People and Workplace | Owner group: Cloud Operations | Reference system: service desk</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Information Security: Reference Module 0773</w:t>
      </w:r>
    </w:p>
    <w:p>
      <w:r>
        <w:t>Module ID: NC-0773 | Topic: Information Security | Owner group: Data Platforms | Reference system: code repository</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Help Desk: Reference Module 0774</w:t>
      </w:r>
    </w:p>
    <w:p>
      <w:r>
        <w:t>Module ID: NC-0774 | Topic: IT Help Desk | Owner group: Cybersecurity | Reference system: cloud console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Leave and Benefits: Reference Module 0775</w:t>
      </w:r>
    </w:p>
    <w:p>
      <w:r>
        <w:t>Module ID: NC-0775 | Topic: Leave and Benefits | Owner group: Quality Engineering | Reference system: analytics workspace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Cloud and Infrastructure: Reference Module 0776</w:t>
      </w:r>
    </w:p>
    <w:p>
      <w:r>
        <w:t>Module ID: NC-0776 | Topic: Cloud and Infrastructure | Owner group: Customer Success | Reference system: identity platform</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Data and Analytics: Reference Module 0777</w:t>
      </w:r>
    </w:p>
    <w:p>
      <w:r>
        <w:t>Module ID: NC-0777 | Topic: Data and Analytics | Owner group: Human Resources | Reference system: asset register</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Customer Support: Reference Module 0778</w:t>
      </w:r>
    </w:p>
    <w:p>
      <w:r>
        <w:t>Module ID: NC-0778 | Topic: Customer Support | Owner group: Finance and Procurement | Reference system: knowledge base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Quality and Testing: Reference Module 0779</w:t>
      </w:r>
    </w:p>
    <w:p>
      <w:r>
        <w:t>Module ID: NC-0779 | Topic: Quality and Testing | Owner group: IT Support | Reference system: deployment pipeline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Business Continuity: Reference Module 0780</w:t>
      </w:r>
    </w:p>
    <w:p>
      <w:r>
        <w:t>Module ID: NC-0780 | Topic: Business Continuity | Owner group: Delivery Management | Reference system: customer workspace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Procurement and Assets: Reference Module 0781</w:t>
      </w:r>
    </w:p>
    <w:p>
      <w:r>
        <w:t>Module ID: NC-0781 | Topic: Procurement and Assets | Owner group: Engineering | Reference system: employee portal</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Privacy and Compliance: Reference Module 0782</w:t>
      </w:r>
    </w:p>
    <w:p>
      <w:r>
        <w:t>Module ID: NC-0782 | Topic: Privacy and Compliance | Owner group: Cloud Operations | Reference system: service desk</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Knowledge Management: Reference Module 0783</w:t>
      </w:r>
    </w:p>
    <w:p>
      <w:r>
        <w:t>Module ID: NC-0783 | Topic: Knowledge Management | Owner group: Data Platforms | Reference system: code repository</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Communication and Escalation: Reference Module 0784</w:t>
      </w:r>
    </w:p>
    <w:p>
      <w:r>
        <w:t>Module ID: NC-0784 | Topic: Communication and Escalation | Owner group: Cybersecurity | Reference system: cloud console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Company Overview: Reference Module 0785</w:t>
      </w:r>
    </w:p>
    <w:p>
      <w:r>
        <w:t>Module ID: NC-0785 | Topic: Company Overview | Owner group: Quality Engineering | Reference system: analytics workspace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Services: Reference Module 0786</w:t>
      </w:r>
    </w:p>
    <w:p>
      <w:r>
        <w:t>Module ID: NC-0786 | Topic: IT Services | Owner group: Customer Success | Reference system: identity platform</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Project Delivery: Reference Module 0787</w:t>
      </w:r>
    </w:p>
    <w:p>
      <w:r>
        <w:t>Module ID: NC-0787 | Topic: Project Delivery | Owner group: Human Resources | Reference system: asset register</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People and Workplace: Reference Module 0788</w:t>
      </w:r>
    </w:p>
    <w:p>
      <w:r>
        <w:t>Module ID: NC-0788 | Topic: People and Workplace | Owner group: Finance and Procurement | Reference system: knowledge base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Information Security: Reference Module 0789</w:t>
      </w:r>
    </w:p>
    <w:p>
      <w:r>
        <w:t>Module ID: NC-0789 | Topic: Information Security | Owner group: IT Support | Reference system: deployment pipeline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Help Desk: Reference Module 0790</w:t>
      </w:r>
    </w:p>
    <w:p>
      <w:r>
        <w:t>Module ID: NC-0790 | Topic: IT Help Desk | Owner group: Delivery Management | Reference system: customer workspace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Leave and Benefits: Reference Module 0791</w:t>
      </w:r>
    </w:p>
    <w:p>
      <w:r>
        <w:t>Module ID: NC-0791 | Topic: Leave and Benefits | Owner group: Engineering | Reference system: employee portal</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Cloud and Infrastructure: Reference Module 0792</w:t>
      </w:r>
    </w:p>
    <w:p>
      <w:r>
        <w:t>Module ID: NC-0792 | Topic: Cloud and Infrastructure | Owner group: Cloud Operations | Reference system: service desk</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Data and Analytics: Reference Module 0793</w:t>
      </w:r>
    </w:p>
    <w:p>
      <w:r>
        <w:t>Module ID: NC-0793 | Topic: Data and Analytics | Owner group: Data Platforms | Reference system: code repository</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Customer Support: Reference Module 0794</w:t>
      </w:r>
    </w:p>
    <w:p>
      <w:r>
        <w:t>Module ID: NC-0794 | Topic: Customer Support | Owner group: Cybersecurity | Reference system: cloud console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Quality and Testing: Reference Module 0795</w:t>
      </w:r>
    </w:p>
    <w:p>
      <w:r>
        <w:t>Module ID: NC-0795 | Topic: Quality and Testing | Owner group: Quality Engineering | Reference system: analytics workspace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Business Continuity: Reference Module 0796</w:t>
      </w:r>
    </w:p>
    <w:p>
      <w:r>
        <w:t>Module ID: NC-0796 | Topic: Business Continuity | Owner group: Customer Success | Reference system: identity platform</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Procurement and Assets: Reference Module 0797</w:t>
      </w:r>
    </w:p>
    <w:p>
      <w:r>
        <w:t>Module ID: NC-0797 | Topic: Procurement and Assets | Owner group: Human Resources | Reference system: asset register</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Privacy and Compliance: Reference Module 0798</w:t>
      </w:r>
    </w:p>
    <w:p>
      <w:r>
        <w:t>Module ID: NC-0798 | Topic: Privacy and Compliance | Owner group: Finance and Procurement | Reference system: knowledge base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Knowledge Management: Reference Module 0799</w:t>
      </w:r>
    </w:p>
    <w:p>
      <w:r>
        <w:t>Module ID: NC-0799 | Topic: Knowledge Management | Owner group: IT Support | Reference system: deployment pipeline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Communication and Escalation: Reference Module 0800</w:t>
      </w:r>
    </w:p>
    <w:p>
      <w:r>
        <w:t>Module ID: NC-0800 | Topic: Communication and Escalation | Owner group: Delivery Management | Reference system: customer workspace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Company Overview: Reference Module 0801</w:t>
      </w:r>
    </w:p>
    <w:p>
      <w:r>
        <w:t>Module ID: NC-0801 | Topic: Company Overview | Owner group: Engineering | Reference system: employee portal</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Services: Reference Module 0802</w:t>
      </w:r>
    </w:p>
    <w:p>
      <w:r>
        <w:t>Module ID: NC-0802 | Topic: IT Services | Owner group: Cloud Operations | Reference system: service desk</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Project Delivery: Reference Module 0803</w:t>
      </w:r>
    </w:p>
    <w:p>
      <w:r>
        <w:t>Module ID: NC-0803 | Topic: Project Delivery | Owner group: Data Platforms | Reference system: code repository</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People and Workplace: Reference Module 0804</w:t>
      </w:r>
    </w:p>
    <w:p>
      <w:r>
        <w:t>Module ID: NC-0804 | Topic: People and Workplace | Owner group: Cybersecurity | Reference system: cloud console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Information Security: Reference Module 0805</w:t>
      </w:r>
    </w:p>
    <w:p>
      <w:r>
        <w:t>Module ID: NC-0805 | Topic: Information Security | Owner group: Quality Engineering | Reference system: analytics workspace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Help Desk: Reference Module 0806</w:t>
      </w:r>
    </w:p>
    <w:p>
      <w:r>
        <w:t>Module ID: NC-0806 | Topic: IT Help Desk | Owner group: Customer Success | Reference system: identity platform</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Leave and Benefits: Reference Module 0807</w:t>
      </w:r>
    </w:p>
    <w:p>
      <w:r>
        <w:t>Module ID: NC-0807 | Topic: Leave and Benefits | Owner group: Human Resources | Reference system: asset register</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Cloud and Infrastructure: Reference Module 0808</w:t>
      </w:r>
    </w:p>
    <w:p>
      <w:r>
        <w:t>Module ID: NC-0808 | Topic: Cloud and Infrastructure | Owner group: Finance and Procurement | Reference system: knowledge base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Data and Analytics: Reference Module 0809</w:t>
      </w:r>
    </w:p>
    <w:p>
      <w:r>
        <w:t>Module ID: NC-0809 | Topic: Data and Analytics | Owner group: IT Support | Reference system: deployment pipeline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Customer Support: Reference Module 0810</w:t>
      </w:r>
    </w:p>
    <w:p>
      <w:r>
        <w:t>Module ID: NC-0810 | Topic: Customer Support | Owner group: Delivery Management | Reference system: customer workspace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Quality and Testing: Reference Module 0811</w:t>
      </w:r>
    </w:p>
    <w:p>
      <w:r>
        <w:t>Module ID: NC-0811 | Topic: Quality and Testing | Owner group: Engineering | Reference system: employee portal</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Business Continuity: Reference Module 0812</w:t>
      </w:r>
    </w:p>
    <w:p>
      <w:r>
        <w:t>Module ID: NC-0812 | Topic: Business Continuity | Owner group: Cloud Operations | Reference system: service desk</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Procurement and Assets: Reference Module 0813</w:t>
      </w:r>
    </w:p>
    <w:p>
      <w:r>
        <w:t>Module ID: NC-0813 | Topic: Procurement and Assets | Owner group: Data Platforms | Reference system: code repository</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Privacy and Compliance: Reference Module 0814</w:t>
      </w:r>
    </w:p>
    <w:p>
      <w:r>
        <w:t>Module ID: NC-0814 | Topic: Privacy and Compliance | Owner group: Cybersecurity | Reference system: cloud console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Knowledge Management: Reference Module 0815</w:t>
      </w:r>
    </w:p>
    <w:p>
      <w:r>
        <w:t>Module ID: NC-0815 | Topic: Knowledge Management | Owner group: Quality Engineering | Reference system: analytics workspace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Communication and Escalation: Reference Module 0816</w:t>
      </w:r>
    </w:p>
    <w:p>
      <w:r>
        <w:t>Module ID: NC-0816 | Topic: Communication and Escalation | Owner group: Customer Success | Reference system: identity platform</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Company Overview: Reference Module 0817</w:t>
      </w:r>
    </w:p>
    <w:p>
      <w:r>
        <w:t>Module ID: NC-0817 | Topic: Company Overview | Owner group: Human Resources | Reference system: asset register</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IT Services: Reference Module 0818</w:t>
      </w:r>
    </w:p>
    <w:p>
      <w:r>
        <w:t>Module ID: NC-0818 | Topic: IT Services | Owner group: Finance and Procurement | Reference system: knowledge base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Project Delivery: Reference Module 0819</w:t>
      </w:r>
    </w:p>
    <w:p>
      <w:r>
        <w:t>Module ID: NC-0819 | Topic: Project Delivery | Owner group: IT Support | Reference system: deployment pipeline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People and Workplace: Reference Module 0820</w:t>
      </w:r>
    </w:p>
    <w:p>
      <w:r>
        <w:t>Module ID: NC-0820 | Topic: People and Workplace | Owner group: Delivery Management | Reference system: customer workspace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Information Security: Reference Module 0821</w:t>
      </w:r>
    </w:p>
    <w:p>
      <w:r>
        <w:t>Module ID: NC-0821 | Topic: Information Security | Owner group: Engineering | Reference system: employee portal</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Help Desk: Reference Module 0822</w:t>
      </w:r>
    </w:p>
    <w:p>
      <w:r>
        <w:t>Module ID: NC-0822 | Topic: IT Help Desk | Owner group: Cloud Operations | Reference system: service desk</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Leave and Benefits: Reference Module 0823</w:t>
      </w:r>
    </w:p>
    <w:p>
      <w:r>
        <w:t>Module ID: NC-0823 | Topic: Leave and Benefits | Owner group: Data Platforms | Reference system: code repository</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Cloud and Infrastructure: Reference Module 0824</w:t>
      </w:r>
    </w:p>
    <w:p>
      <w:r>
        <w:t>Module ID: NC-0824 | Topic: Cloud and Infrastructure | Owner group: Cybersecurity | Reference system: cloud console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Data and Analytics: Reference Module 0825</w:t>
      </w:r>
    </w:p>
    <w:p>
      <w:r>
        <w:t>Module ID: NC-0825 | Topic: Data and Analytics | Owner group: Quality Engineering | Reference system: analytics workspace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Customer Support: Reference Module 0826</w:t>
      </w:r>
    </w:p>
    <w:p>
      <w:r>
        <w:t>Module ID: NC-0826 | Topic: Customer Support | Owner group: Customer Success | Reference system: identity platform</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Quality and Testing: Reference Module 0827</w:t>
      </w:r>
    </w:p>
    <w:p>
      <w:r>
        <w:t>Module ID: NC-0827 | Topic: Quality and Testing | Owner group: Human Resources | Reference system: asset register</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Business Continuity: Reference Module 0828</w:t>
      </w:r>
    </w:p>
    <w:p>
      <w:r>
        <w:t>Module ID: NC-0828 | Topic: Business Continuity | Owner group: Finance and Procurement | Reference system: knowledge base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Procurement and Assets: Reference Module 0829</w:t>
      </w:r>
    </w:p>
    <w:p>
      <w:r>
        <w:t>Module ID: NC-0829 | Topic: Procurement and Assets | Owner group: IT Support | Reference system: deployment pipeline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Privacy and Compliance: Reference Module 0830</w:t>
      </w:r>
    </w:p>
    <w:p>
      <w:r>
        <w:t>Module ID: NC-0830 | Topic: Privacy and Compliance | Owner group: Delivery Management | Reference system: customer workspace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Knowledge Management: Reference Module 0831</w:t>
      </w:r>
    </w:p>
    <w:p>
      <w:r>
        <w:t>Module ID: NC-0831 | Topic: Knowledge Management | Owner group: Engineering | Reference system: employee portal</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Communication and Escalation: Reference Module 0832</w:t>
      </w:r>
    </w:p>
    <w:p>
      <w:r>
        <w:t>Module ID: NC-0832 | Topic: Communication and Escalation | Owner group: Cloud Operations | Reference system: service desk</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Company Overview: Reference Module 0833</w:t>
      </w:r>
    </w:p>
    <w:p>
      <w:r>
        <w:t>Module ID: NC-0833 | Topic: Company Overview | Owner group: Data Platforms | Reference system: code repository</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Services: Reference Module 0834</w:t>
      </w:r>
    </w:p>
    <w:p>
      <w:r>
        <w:t>Module ID: NC-0834 | Topic: IT Services | Owner group: Cybersecurity | Reference system: cloud console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Project Delivery: Reference Module 0835</w:t>
      </w:r>
    </w:p>
    <w:p>
      <w:r>
        <w:t>Module ID: NC-0835 | Topic: Project Delivery | Owner group: Quality Engineering | Reference system: analytics workspace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People and Workplace: Reference Module 0836</w:t>
      </w:r>
    </w:p>
    <w:p>
      <w:r>
        <w:t>Module ID: NC-0836 | Topic: People and Workplace | Owner group: Customer Success | Reference system: identity platform</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Information Security: Reference Module 0837</w:t>
      </w:r>
    </w:p>
    <w:p>
      <w:r>
        <w:t>Module ID: NC-0837 | Topic: Information Security | Owner group: Human Resources | Reference system: asset register</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IT Help Desk: Reference Module 0838</w:t>
      </w:r>
    </w:p>
    <w:p>
      <w:r>
        <w:t>Module ID: NC-0838 | Topic: IT Help Desk | Owner group: Finance and Procurement | Reference system: knowledge base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Leave and Benefits: Reference Module 0839</w:t>
      </w:r>
    </w:p>
    <w:p>
      <w:r>
        <w:t>Module ID: NC-0839 | Topic: Leave and Benefits | Owner group: IT Support | Reference system: deployment pipeline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Cloud and Infrastructure: Reference Module 0840</w:t>
      </w:r>
    </w:p>
    <w:p>
      <w:r>
        <w:t>Module ID: NC-0840 | Topic: Cloud and Infrastructure | Owner group: Delivery Management | Reference system: customer workspace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Data and Analytics: Reference Module 0841</w:t>
      </w:r>
    </w:p>
    <w:p>
      <w:r>
        <w:t>Module ID: NC-0841 | Topic: Data and Analytics | Owner group: Engineering | Reference system: employee portal</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Customer Support: Reference Module 0842</w:t>
      </w:r>
    </w:p>
    <w:p>
      <w:r>
        <w:t>Module ID: NC-0842 | Topic: Customer Support | Owner group: Cloud Operations | Reference system: service desk</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Quality and Testing: Reference Module 0843</w:t>
      </w:r>
    </w:p>
    <w:p>
      <w:r>
        <w:t>Module ID: NC-0843 | Topic: Quality and Testing | Owner group: Data Platforms | Reference system: code repository</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Business Continuity: Reference Module 0844</w:t>
      </w:r>
    </w:p>
    <w:p>
      <w:r>
        <w:t>Module ID: NC-0844 | Topic: Business Continuity | Owner group: Cybersecurity | Reference system: cloud console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Procurement and Assets: Reference Module 0845</w:t>
      </w:r>
    </w:p>
    <w:p>
      <w:r>
        <w:t>Module ID: NC-0845 | Topic: Procurement and Assets | Owner group: Quality Engineering | Reference system: analytics workspace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Privacy and Compliance: Reference Module 0846</w:t>
      </w:r>
    </w:p>
    <w:p>
      <w:r>
        <w:t>Module ID: NC-0846 | Topic: Privacy and Compliance | Owner group: Customer Success | Reference system: identity platform</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Knowledge Management: Reference Module 0847</w:t>
      </w:r>
    </w:p>
    <w:p>
      <w:r>
        <w:t>Module ID: NC-0847 | Topic: Knowledge Management | Owner group: Human Resources | Reference system: asset register</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Communication and Escalation: Reference Module 0848</w:t>
      </w:r>
    </w:p>
    <w:p>
      <w:r>
        <w:t>Module ID: NC-0848 | Topic: Communication and Escalation | Owner group: Finance and Procurement | Reference system: knowledge base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Company Overview: Reference Module 0849</w:t>
      </w:r>
    </w:p>
    <w:p>
      <w:r>
        <w:t>Module ID: NC-0849 | Topic: Company Overview | Owner group: IT Support | Reference system: deployment pipeline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Services: Reference Module 0850</w:t>
      </w:r>
    </w:p>
    <w:p>
      <w:r>
        <w:t>Module ID: NC-0850 | Topic: IT Services | Owner group: Delivery Management | Reference system: customer workspace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Project Delivery: Reference Module 0851</w:t>
      </w:r>
    </w:p>
    <w:p>
      <w:r>
        <w:t>Module ID: NC-0851 | Topic: Project Delivery | Owner group: Engineering | Reference system: employee portal</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People and Workplace: Reference Module 0852</w:t>
      </w:r>
    </w:p>
    <w:p>
      <w:r>
        <w:t>Module ID: NC-0852 | Topic: People and Workplace | Owner group: Cloud Operations | Reference system: service desk</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Information Security: Reference Module 0853</w:t>
      </w:r>
    </w:p>
    <w:p>
      <w:r>
        <w:t>Module ID: NC-0853 | Topic: Information Security | Owner group: Data Platforms | Reference system: code repository</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Help Desk: Reference Module 0854</w:t>
      </w:r>
    </w:p>
    <w:p>
      <w:r>
        <w:t>Module ID: NC-0854 | Topic: IT Help Desk | Owner group: Cybersecurity | Reference system: cloud console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Leave and Benefits: Reference Module 0855</w:t>
      </w:r>
    </w:p>
    <w:p>
      <w:r>
        <w:t>Module ID: NC-0855 | Topic: Leave and Benefits | Owner group: Quality Engineering | Reference system: analytics workspace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Cloud and Infrastructure: Reference Module 0856</w:t>
      </w:r>
    </w:p>
    <w:p>
      <w:r>
        <w:t>Module ID: NC-0856 | Topic: Cloud and Infrastructure | Owner group: Customer Success | Reference system: identity platform</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Data and Analytics: Reference Module 0857</w:t>
      </w:r>
    </w:p>
    <w:p>
      <w:r>
        <w:t>Module ID: NC-0857 | Topic: Data and Analytics | Owner group: Human Resources | Reference system: asset register</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Customer Support: Reference Module 0858</w:t>
      </w:r>
    </w:p>
    <w:p>
      <w:r>
        <w:t>Module ID: NC-0858 | Topic: Customer Support | Owner group: Finance and Procurement | Reference system: knowledge base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Quality and Testing: Reference Module 0859</w:t>
      </w:r>
    </w:p>
    <w:p>
      <w:r>
        <w:t>Module ID: NC-0859 | Topic: Quality and Testing | Owner group: IT Support | Reference system: deployment pipeline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Business Continuity: Reference Module 0860</w:t>
      </w:r>
    </w:p>
    <w:p>
      <w:r>
        <w:t>Module ID: NC-0860 | Topic: Business Continuity | Owner group: Delivery Management | Reference system: customer workspace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Procurement and Assets: Reference Module 0861</w:t>
      </w:r>
    </w:p>
    <w:p>
      <w:r>
        <w:t>Module ID: NC-0861 | Topic: Procurement and Assets | Owner group: Engineering | Reference system: employee portal</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Privacy and Compliance: Reference Module 0862</w:t>
      </w:r>
    </w:p>
    <w:p>
      <w:r>
        <w:t>Module ID: NC-0862 | Topic: Privacy and Compliance | Owner group: Cloud Operations | Reference system: service desk</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Knowledge Management: Reference Module 0863</w:t>
      </w:r>
    </w:p>
    <w:p>
      <w:r>
        <w:t>Module ID: NC-0863 | Topic: Knowledge Management | Owner group: Data Platforms | Reference system: code repository</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Communication and Escalation: Reference Module 0864</w:t>
      </w:r>
    </w:p>
    <w:p>
      <w:r>
        <w:t>Module ID: NC-0864 | Topic: Communication and Escalation | Owner group: Cybersecurity | Reference system: cloud console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Company Overview: Reference Module 0865</w:t>
      </w:r>
    </w:p>
    <w:p>
      <w:r>
        <w:t>Module ID: NC-0865 | Topic: Company Overview | Owner group: Quality Engineering | Reference system: analytics workspace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Services: Reference Module 0866</w:t>
      </w:r>
    </w:p>
    <w:p>
      <w:r>
        <w:t>Module ID: NC-0866 | Topic: IT Services | Owner group: Customer Success | Reference system: identity platform</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Project Delivery: Reference Module 0867</w:t>
      </w:r>
    </w:p>
    <w:p>
      <w:r>
        <w:t>Module ID: NC-0867 | Topic: Project Delivery | Owner group: Human Resources | Reference system: asset register</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People and Workplace: Reference Module 0868</w:t>
      </w:r>
    </w:p>
    <w:p>
      <w:r>
        <w:t>Module ID: NC-0868 | Topic: People and Workplace | Owner group: Finance and Procurement | Reference system: knowledge base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Information Security: Reference Module 0869</w:t>
      </w:r>
    </w:p>
    <w:p>
      <w:r>
        <w:t>Module ID: NC-0869 | Topic: Information Security | Owner group: IT Support | Reference system: deployment pipeline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Help Desk: Reference Module 0870</w:t>
      </w:r>
    </w:p>
    <w:p>
      <w:r>
        <w:t>Module ID: NC-0870 | Topic: IT Help Desk | Owner group: Delivery Management | Reference system: customer workspace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Leave and Benefits: Reference Module 0871</w:t>
      </w:r>
    </w:p>
    <w:p>
      <w:r>
        <w:t>Module ID: NC-0871 | Topic: Leave and Benefits | Owner group: Engineering | Reference system: employee portal</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Cloud and Infrastructure: Reference Module 0872</w:t>
      </w:r>
    </w:p>
    <w:p>
      <w:r>
        <w:t>Module ID: NC-0872 | Topic: Cloud and Infrastructure | Owner group: Cloud Operations | Reference system: service desk</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Data and Analytics: Reference Module 0873</w:t>
      </w:r>
    </w:p>
    <w:p>
      <w:r>
        <w:t>Module ID: NC-0873 | Topic: Data and Analytics | Owner group: Data Platforms | Reference system: code repository</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Customer Support: Reference Module 0874</w:t>
      </w:r>
    </w:p>
    <w:p>
      <w:r>
        <w:t>Module ID: NC-0874 | Topic: Customer Support | Owner group: Cybersecurity | Reference system: cloud console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Quality and Testing: Reference Module 0875</w:t>
      </w:r>
    </w:p>
    <w:p>
      <w:r>
        <w:t>Module ID: NC-0875 | Topic: Quality and Testing | Owner group: Quality Engineering | Reference system: analytics workspace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Business Continuity: Reference Module 0876</w:t>
      </w:r>
    </w:p>
    <w:p>
      <w:r>
        <w:t>Module ID: NC-0876 | Topic: Business Continuity | Owner group: Customer Success | Reference system: identity platform</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Procurement and Assets: Reference Module 0877</w:t>
      </w:r>
    </w:p>
    <w:p>
      <w:r>
        <w:t>Module ID: NC-0877 | Topic: Procurement and Assets | Owner group: Human Resources | Reference system: asset register</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Privacy and Compliance: Reference Module 0878</w:t>
      </w:r>
    </w:p>
    <w:p>
      <w:r>
        <w:t>Module ID: NC-0878 | Topic: Privacy and Compliance | Owner group: Finance and Procurement | Reference system: knowledge base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Knowledge Management: Reference Module 0879</w:t>
      </w:r>
    </w:p>
    <w:p>
      <w:r>
        <w:t>Module ID: NC-0879 | Topic: Knowledge Management | Owner group: IT Support | Reference system: deployment pipeline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Communication and Escalation: Reference Module 0880</w:t>
      </w:r>
    </w:p>
    <w:p>
      <w:r>
        <w:t>Module ID: NC-0880 | Topic: Communication and Escalation | Owner group: Delivery Management | Reference system: customer workspace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Company Overview: Reference Module 0881</w:t>
      </w:r>
    </w:p>
    <w:p>
      <w:r>
        <w:t>Module ID: NC-0881 | Topic: Company Overview | Owner group: Engineering | Reference system: employee portal</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Services: Reference Module 0882</w:t>
      </w:r>
    </w:p>
    <w:p>
      <w:r>
        <w:t>Module ID: NC-0882 | Topic: IT Services | Owner group: Cloud Operations | Reference system: service desk</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Project Delivery: Reference Module 0883</w:t>
      </w:r>
    </w:p>
    <w:p>
      <w:r>
        <w:t>Module ID: NC-0883 | Topic: Project Delivery | Owner group: Data Platforms | Reference system: code repository</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People and Workplace: Reference Module 0884</w:t>
      </w:r>
    </w:p>
    <w:p>
      <w:r>
        <w:t>Module ID: NC-0884 | Topic: People and Workplace | Owner group: Cybersecurity | Reference system: cloud console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Information Security: Reference Module 0885</w:t>
      </w:r>
    </w:p>
    <w:p>
      <w:r>
        <w:t>Module ID: NC-0885 | Topic: Information Security | Owner group: Quality Engineering | Reference system: analytics workspace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Help Desk: Reference Module 0886</w:t>
      </w:r>
    </w:p>
    <w:p>
      <w:r>
        <w:t>Module ID: NC-0886 | Topic: IT Help Desk | Owner group: Customer Success | Reference system: identity platform</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Leave and Benefits: Reference Module 0887</w:t>
      </w:r>
    </w:p>
    <w:p>
      <w:r>
        <w:t>Module ID: NC-0887 | Topic: Leave and Benefits | Owner group: Human Resources | Reference system: asset register</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Cloud and Infrastructure: Reference Module 0888</w:t>
      </w:r>
    </w:p>
    <w:p>
      <w:r>
        <w:t>Module ID: NC-0888 | Topic: Cloud and Infrastructure | Owner group: Finance and Procurement | Reference system: knowledge base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Data and Analytics: Reference Module 0889</w:t>
      </w:r>
    </w:p>
    <w:p>
      <w:r>
        <w:t>Module ID: NC-0889 | Topic: Data and Analytics | Owner group: IT Support | Reference system: deployment pipeline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Customer Support: Reference Module 0890</w:t>
      </w:r>
    </w:p>
    <w:p>
      <w:r>
        <w:t>Module ID: NC-0890 | Topic: Customer Support | Owner group: Delivery Management | Reference system: customer workspace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Quality and Testing: Reference Module 0891</w:t>
      </w:r>
    </w:p>
    <w:p>
      <w:r>
        <w:t>Module ID: NC-0891 | Topic: Quality and Testing | Owner group: Engineering | Reference system: employee portal</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Business Continuity: Reference Module 0892</w:t>
      </w:r>
    </w:p>
    <w:p>
      <w:r>
        <w:t>Module ID: NC-0892 | Topic: Business Continuity | Owner group: Cloud Operations | Reference system: service desk</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Procurement and Assets: Reference Module 0893</w:t>
      </w:r>
    </w:p>
    <w:p>
      <w:r>
        <w:t>Module ID: NC-0893 | Topic: Procurement and Assets | Owner group: Data Platforms | Reference system: code repository</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Privacy and Compliance: Reference Module 0894</w:t>
      </w:r>
    </w:p>
    <w:p>
      <w:r>
        <w:t>Module ID: NC-0894 | Topic: Privacy and Compliance | Owner group: Cybersecurity | Reference system: cloud console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Knowledge Management: Reference Module 0895</w:t>
      </w:r>
    </w:p>
    <w:p>
      <w:r>
        <w:t>Module ID: NC-0895 | Topic: Knowledge Management | Owner group: Quality Engineering | Reference system: analytics workspace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Communication and Escalation: Reference Module 0896</w:t>
      </w:r>
    </w:p>
    <w:p>
      <w:r>
        <w:t>Module ID: NC-0896 | Topic: Communication and Escalation | Owner group: Customer Success | Reference system: identity platform</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Company Overview: Reference Module 0897</w:t>
      </w:r>
    </w:p>
    <w:p>
      <w:r>
        <w:t>Module ID: NC-0897 | Topic: Company Overview | Owner group: Human Resources | Reference system: asset register</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IT Services: Reference Module 0898</w:t>
      </w:r>
    </w:p>
    <w:p>
      <w:r>
        <w:t>Module ID: NC-0898 | Topic: IT Services | Owner group: Finance and Procurement | Reference system: knowledge base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Project Delivery: Reference Module 0899</w:t>
      </w:r>
    </w:p>
    <w:p>
      <w:r>
        <w:t>Module ID: NC-0899 | Topic: Project Delivery | Owner group: IT Support | Reference system: deployment pipeline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People and Workplace: Reference Module 0900</w:t>
      </w:r>
    </w:p>
    <w:p>
      <w:r>
        <w:t>Module ID: NC-0900 | Topic: People and Workplace | Owner group: Delivery Management | Reference system: customer workspace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Information Security: Reference Module 0901</w:t>
      </w:r>
    </w:p>
    <w:p>
      <w:r>
        <w:t>Module ID: NC-0901 | Topic: Information Security | Owner group: Engineering | Reference system: employee portal</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Help Desk: Reference Module 0902</w:t>
      </w:r>
    </w:p>
    <w:p>
      <w:r>
        <w:t>Module ID: NC-0902 | Topic: IT Help Desk | Owner group: Cloud Operations | Reference system: service desk</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Leave and Benefits: Reference Module 0903</w:t>
      </w:r>
    </w:p>
    <w:p>
      <w:r>
        <w:t>Module ID: NC-0903 | Topic: Leave and Benefits | Owner group: Data Platforms | Reference system: code repository</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Cloud and Infrastructure: Reference Module 0904</w:t>
      </w:r>
    </w:p>
    <w:p>
      <w:r>
        <w:t>Module ID: NC-0904 | Topic: Cloud and Infrastructure | Owner group: Cybersecurity | Reference system: cloud console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Data and Analytics: Reference Module 0905</w:t>
      </w:r>
    </w:p>
    <w:p>
      <w:r>
        <w:t>Module ID: NC-0905 | Topic: Data and Analytics | Owner group: Quality Engineering | Reference system: analytics workspace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Customer Support: Reference Module 0906</w:t>
      </w:r>
    </w:p>
    <w:p>
      <w:r>
        <w:t>Module ID: NC-0906 | Topic: Customer Support | Owner group: Customer Success | Reference system: identity platform</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Quality and Testing: Reference Module 0907</w:t>
      </w:r>
    </w:p>
    <w:p>
      <w:r>
        <w:t>Module ID: NC-0907 | Topic: Quality and Testing | Owner group: Human Resources | Reference system: asset register</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Business Continuity: Reference Module 0908</w:t>
      </w:r>
    </w:p>
    <w:p>
      <w:r>
        <w:t>Module ID: NC-0908 | Topic: Business Continuity | Owner group: Finance and Procurement | Reference system: knowledge base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Procurement and Assets: Reference Module 0909</w:t>
      </w:r>
    </w:p>
    <w:p>
      <w:r>
        <w:t>Module ID: NC-0909 | Topic: Procurement and Assets | Owner group: IT Support | Reference system: deployment pipeline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Privacy and Compliance: Reference Module 0910</w:t>
      </w:r>
    </w:p>
    <w:p>
      <w:r>
        <w:t>Module ID: NC-0910 | Topic: Privacy and Compliance | Owner group: Delivery Management | Reference system: customer workspace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Knowledge Management: Reference Module 0911</w:t>
      </w:r>
    </w:p>
    <w:p>
      <w:r>
        <w:t>Module ID: NC-0911 | Topic: Knowledge Management | Owner group: Engineering | Reference system: employee portal</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Communication and Escalation: Reference Module 0912</w:t>
      </w:r>
    </w:p>
    <w:p>
      <w:r>
        <w:t>Module ID: NC-0912 | Topic: Communication and Escalation | Owner group: Cloud Operations | Reference system: service desk</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Company Overview: Reference Module 0913</w:t>
      </w:r>
    </w:p>
    <w:p>
      <w:r>
        <w:t>Module ID: NC-0913 | Topic: Company Overview | Owner group: Data Platforms | Reference system: code repository</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Services: Reference Module 0914</w:t>
      </w:r>
    </w:p>
    <w:p>
      <w:r>
        <w:t>Module ID: NC-0914 | Topic: IT Services | Owner group: Cybersecurity | Reference system: cloud console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Project Delivery: Reference Module 0915</w:t>
      </w:r>
    </w:p>
    <w:p>
      <w:r>
        <w:t>Module ID: NC-0915 | Topic: Project Delivery | Owner group: Quality Engineering | Reference system: analytics workspace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People and Workplace: Reference Module 0916</w:t>
      </w:r>
    </w:p>
    <w:p>
      <w:r>
        <w:t>Module ID: NC-0916 | Topic: People and Workplace | Owner group: Customer Success | Reference system: identity platform</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Information Security: Reference Module 0917</w:t>
      </w:r>
    </w:p>
    <w:p>
      <w:r>
        <w:t>Module ID: NC-0917 | Topic: Information Security | Owner group: Human Resources | Reference system: asset register</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IT Help Desk: Reference Module 0918</w:t>
      </w:r>
    </w:p>
    <w:p>
      <w:r>
        <w:t>Module ID: NC-0918 | Topic: IT Help Desk | Owner group: Finance and Procurement | Reference system: knowledge base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Leave and Benefits: Reference Module 0919</w:t>
      </w:r>
    </w:p>
    <w:p>
      <w:r>
        <w:t>Module ID: NC-0919 | Topic: Leave and Benefits | Owner group: IT Support | Reference system: deployment pipeline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Cloud and Infrastructure: Reference Module 0920</w:t>
      </w:r>
    </w:p>
    <w:p>
      <w:r>
        <w:t>Module ID: NC-0920 | Topic: Cloud and Infrastructure | Owner group: Delivery Management | Reference system: customer workspace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Data and Analytics: Reference Module 0921</w:t>
      </w:r>
    </w:p>
    <w:p>
      <w:r>
        <w:t>Module ID: NC-0921 | Topic: Data and Analytics | Owner group: Engineering | Reference system: employee portal</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Customer Support: Reference Module 0922</w:t>
      </w:r>
    </w:p>
    <w:p>
      <w:r>
        <w:t>Module ID: NC-0922 | Topic: Customer Support | Owner group: Cloud Operations | Reference system: service desk</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Quality and Testing: Reference Module 0923</w:t>
      </w:r>
    </w:p>
    <w:p>
      <w:r>
        <w:t>Module ID: NC-0923 | Topic: Quality and Testing | Owner group: Data Platforms | Reference system: code repository</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Business Continuity: Reference Module 0924</w:t>
      </w:r>
    </w:p>
    <w:p>
      <w:r>
        <w:t>Module ID: NC-0924 | Topic: Business Continuity | Owner group: Cybersecurity | Reference system: cloud console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Procurement and Assets: Reference Module 0925</w:t>
      </w:r>
    </w:p>
    <w:p>
      <w:r>
        <w:t>Module ID: NC-0925 | Topic: Procurement and Assets | Owner group: Quality Engineering | Reference system: analytics workspace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Privacy and Compliance: Reference Module 0926</w:t>
      </w:r>
    </w:p>
    <w:p>
      <w:r>
        <w:t>Module ID: NC-0926 | Topic: Privacy and Compliance | Owner group: Customer Success | Reference system: identity platform</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Knowledge Management: Reference Module 0927</w:t>
      </w:r>
    </w:p>
    <w:p>
      <w:r>
        <w:t>Module ID: NC-0927 | Topic: Knowledge Management | Owner group: Human Resources | Reference system: asset register</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Communication and Escalation: Reference Module 0928</w:t>
      </w:r>
    </w:p>
    <w:p>
      <w:r>
        <w:t>Module ID: NC-0928 | Topic: Communication and Escalation | Owner group: Finance and Procurement | Reference system: knowledge base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Company Overview: Reference Module 0929</w:t>
      </w:r>
    </w:p>
    <w:p>
      <w:r>
        <w:t>Module ID: NC-0929 | Topic: Company Overview | Owner group: IT Support | Reference system: deployment pipeline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Services: Reference Module 0930</w:t>
      </w:r>
    </w:p>
    <w:p>
      <w:r>
        <w:t>Module ID: NC-0930 | Topic: IT Services | Owner group: Delivery Management | Reference system: customer workspace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Project Delivery: Reference Module 0931</w:t>
      </w:r>
    </w:p>
    <w:p>
      <w:r>
        <w:t>Module ID: NC-0931 | Topic: Project Delivery | Owner group: Engineering | Reference system: employee portal</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People and Workplace: Reference Module 0932</w:t>
      </w:r>
    </w:p>
    <w:p>
      <w:r>
        <w:t>Module ID: NC-0932 | Topic: People and Workplace | Owner group: Cloud Operations | Reference system: service desk</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Information Security: Reference Module 0933</w:t>
      </w:r>
    </w:p>
    <w:p>
      <w:r>
        <w:t>Module ID: NC-0933 | Topic: Information Security | Owner group: Data Platforms | Reference system: code repository</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Help Desk: Reference Module 0934</w:t>
      </w:r>
    </w:p>
    <w:p>
      <w:r>
        <w:t>Module ID: NC-0934 | Topic: IT Help Desk | Owner group: Cybersecurity | Reference system: cloud console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Leave and Benefits: Reference Module 0935</w:t>
      </w:r>
    </w:p>
    <w:p>
      <w:r>
        <w:t>Module ID: NC-0935 | Topic: Leave and Benefits | Owner group: Quality Engineering | Reference system: analytics workspace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Cloud and Infrastructure: Reference Module 0936</w:t>
      </w:r>
    </w:p>
    <w:p>
      <w:r>
        <w:t>Module ID: NC-0936 | Topic: Cloud and Infrastructure | Owner group: Customer Success | Reference system: identity platform</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Data and Analytics: Reference Module 0937</w:t>
      </w:r>
    </w:p>
    <w:p>
      <w:r>
        <w:t>Module ID: NC-0937 | Topic: Data and Analytics | Owner group: Human Resources | Reference system: asset register</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Customer Support: Reference Module 0938</w:t>
      </w:r>
    </w:p>
    <w:p>
      <w:r>
        <w:t>Module ID: NC-0938 | Topic: Customer Support | Owner group: Finance and Procurement | Reference system: knowledge base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Quality and Testing: Reference Module 0939</w:t>
      </w:r>
    </w:p>
    <w:p>
      <w:r>
        <w:t>Module ID: NC-0939 | Topic: Quality and Testing | Owner group: IT Support | Reference system: deployment pipeline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Business Continuity: Reference Module 0940</w:t>
      </w:r>
    </w:p>
    <w:p>
      <w:r>
        <w:t>Module ID: NC-0940 | Topic: Business Continuity | Owner group: Delivery Management | Reference system: customer workspace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Procurement and Assets: Reference Module 0941</w:t>
      </w:r>
    </w:p>
    <w:p>
      <w:r>
        <w:t>Module ID: NC-0941 | Topic: Procurement and Assets | Owner group: Engineering | Reference system: employee portal</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Privacy and Compliance: Reference Module 0942</w:t>
      </w:r>
    </w:p>
    <w:p>
      <w:r>
        <w:t>Module ID: NC-0942 | Topic: Privacy and Compliance | Owner group: Cloud Operations | Reference system: service desk</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Knowledge Management: Reference Module 0943</w:t>
      </w:r>
    </w:p>
    <w:p>
      <w:r>
        <w:t>Module ID: NC-0943 | Topic: Knowledge Management | Owner group: Data Platforms | Reference system: code repository</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Communication and Escalation: Reference Module 0944</w:t>
      </w:r>
    </w:p>
    <w:p>
      <w:r>
        <w:t>Module ID: NC-0944 | Topic: Communication and Escalation | Owner group: Cybersecurity | Reference system: cloud console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Company Overview: Reference Module 0945</w:t>
      </w:r>
    </w:p>
    <w:p>
      <w:r>
        <w:t>Module ID: NC-0945 | Topic: Company Overview | Owner group: Quality Engineering | Reference system: analytics workspace</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Services: Reference Module 0946</w:t>
      </w:r>
    </w:p>
    <w:p>
      <w:r>
        <w:t>Module ID: NC-0946 | Topic: IT Services | Owner group: Customer Success | Reference system: identity platform</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Project Delivery: Reference Module 0947</w:t>
      </w:r>
    </w:p>
    <w:p>
      <w:r>
        <w:t>Module ID: NC-0947 | Topic: Project Delivery | Owner group: Human Resources | Reference system: asset register</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People and Workplace: Reference Module 0948</w:t>
      </w:r>
    </w:p>
    <w:p>
      <w:r>
        <w:t>Module ID: NC-0948 | Topic: People and Workplace | Owner group: Finance and Procurement | Reference system: knowledge base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Information Security: Reference Module 0949</w:t>
      </w:r>
    </w:p>
    <w:p>
      <w:r>
        <w:t>Module ID: NC-0949 | Topic: Information Security | Owner group: IT Support | Reference system: deployment pipeline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IT Help Desk: Reference Module 0950</w:t>
      </w:r>
    </w:p>
    <w:p>
      <w:r>
        <w:t>Module ID: NC-0950 | Topic: IT Help Desk | Owner group: Delivery Management | Reference system: customer workspace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Leave and Benefits: Reference Module 0951</w:t>
      </w:r>
    </w:p>
    <w:p>
      <w:r>
        <w:t>Module ID: NC-0951 | Topic: Leave and Benefits | Owner group: Engineering | Reference system: employee portal</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Cloud and Infrastructure: Reference Module 0952</w:t>
      </w:r>
    </w:p>
    <w:p>
      <w:r>
        <w:t>Module ID: NC-0952 | Topic: Cloud and Infrastructure | Owner group: Cloud Operations | Reference system: service desk</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Data and Analytics: Reference Module 0953</w:t>
      </w:r>
    </w:p>
    <w:p>
      <w:r>
        <w:t>Module ID: NC-0953 | Topic: Data and Analytics | Owner group: Data Platforms | Reference system: code repository</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Customer Support: Reference Module 0954</w:t>
      </w:r>
    </w:p>
    <w:p>
      <w:r>
        <w:t>Module ID: NC-0954 | Topic: Customer Support | Owner group: Cybersecurity | Reference system: cloud console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Quality and Testing: Reference Module 0955</w:t>
      </w:r>
    </w:p>
    <w:p>
      <w:r>
        <w:t>Module ID: NC-0955 | Topic: Quality and Testing | Owner group: Quality Engineering | Reference system: analytics workspace</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Business Continuity: Reference Module 0956</w:t>
      </w:r>
    </w:p>
    <w:p>
      <w:r>
        <w:t>Module ID: NC-0956 | Topic: Business Continuity | Owner group: Customer Success | Reference system: identity platform</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Procurement and Assets: Reference Module 0957</w:t>
      </w:r>
    </w:p>
    <w:p>
      <w:r>
        <w:t>Module ID: NC-0957 | Topic: Procurement and Assets | Owner group: Human Resources | Reference system: asset register</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Privacy and Compliance: Reference Module 0958</w:t>
      </w:r>
    </w:p>
    <w:p>
      <w:r>
        <w:t>Module ID: NC-0958 | Topic: Privacy and Compliance | Owner group: Finance and Procurement | Reference system: knowledge base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Knowledge Management: Reference Module 0959</w:t>
      </w:r>
    </w:p>
    <w:p>
      <w:r>
        <w:t>Module ID: NC-0959 | Topic: Knowledge Management | Owner group: IT Support | Reference system: deployment pipeline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Communication and Escalation: Reference Module 0960</w:t>
      </w:r>
    </w:p>
    <w:p>
      <w:r>
        <w:t>Module ID: NC-0960 | Topic: Communication and Escalation | Owner group: Delivery Management | Reference system: customer workspace</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Company Overview: Reference Module 0961</w:t>
      </w:r>
    </w:p>
    <w:p>
      <w:r>
        <w:t>Module ID: NC-0961 | Topic: Company Overview | Owner group: Engineering | Reference system: employee portal</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Services: Reference Module 0962</w:t>
      </w:r>
    </w:p>
    <w:p>
      <w:r>
        <w:t>Module ID: NC-0962 | Topic: IT Services | Owner group: Cloud Operations | Reference system: service desk</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service desk?'. Expected answers should mention scope, ownership, approval, evidence, escalation, and the fictional nature of this reference.</w:t>
      </w:r>
    </w:p>
    <w:p>
      <w:r>
        <w:br w:type="page"/>
      </w:r>
    </w:p>
    <w:p>
      <w:pPr>
        <w:pStyle w:val="Heading1"/>
      </w:pPr>
      <w:r>
        <w:t>Project Delivery: Reference Module 0963</w:t>
      </w:r>
    </w:p>
    <w:p>
      <w:r>
        <w:t>Module ID: NC-0963 | Topic: Project Delivery | Owner group: Data Platforms | Reference system: code repository</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code repository?'. Expected answers should mention scope, ownership, approval, evidence, escalation, and the fictional nature of this reference.</w:t>
      </w:r>
    </w:p>
    <w:p>
      <w:r>
        <w:br w:type="page"/>
      </w:r>
    </w:p>
    <w:p>
      <w:pPr>
        <w:pStyle w:val="Heading1"/>
      </w:pPr>
      <w:r>
        <w:t>People and Workplace: Reference Module 0964</w:t>
      </w:r>
    </w:p>
    <w:p>
      <w:r>
        <w:t>Module ID: NC-0964 | Topic: People and Workplace | Owner group: Cybersecurity | Reference system: cloud console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cloud console?'. Expected answers should mention scope, ownership, approval, evidence, escalation, and the fictional nature of this reference.</w:t>
      </w:r>
    </w:p>
    <w:p>
      <w:r>
        <w:br w:type="page"/>
      </w:r>
    </w:p>
    <w:p>
      <w:pPr>
        <w:pStyle w:val="Heading1"/>
      </w:pPr>
      <w:r>
        <w:t>Information Security: Reference Module 0965</w:t>
      </w:r>
    </w:p>
    <w:p>
      <w:r>
        <w:t>Module ID: NC-0965 | Topic: Information Security | Owner group: Quality Engineering | Reference system: analytics workspace</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IT Help Desk: Reference Module 0966</w:t>
      </w:r>
    </w:p>
    <w:p>
      <w:r>
        <w:t>Module ID: NC-0966 | Topic: IT Help Desk | Owner group: Customer Success | Reference system: identity platform</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Leave and Benefits: Reference Module 0967</w:t>
      </w:r>
    </w:p>
    <w:p>
      <w:r>
        <w:t>Module ID: NC-0967 | Topic: Leave and Benefits | Owner group: Human Resources | Reference system: asset register</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asset register?'. Expected answers should mention scope, ownership, approval, evidence, escalation, and the fictional nature of this reference.</w:t>
      </w:r>
    </w:p>
    <w:p>
      <w:r>
        <w:br w:type="page"/>
      </w:r>
    </w:p>
    <w:p>
      <w:pPr>
        <w:pStyle w:val="Heading1"/>
      </w:pPr>
      <w:r>
        <w:t>Cloud and Infrastructure: Reference Module 0968</w:t>
      </w:r>
    </w:p>
    <w:p>
      <w:r>
        <w:t>Module ID: NC-0968 | Topic: Cloud and Infrastructure | Owner group: Finance and Procurement | Reference system: knowledge base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knowledge base?'. Expected answers should mention scope, ownership, approval, evidence, escalation, and the fictional nature of this reference.</w:t>
      </w:r>
    </w:p>
    <w:p>
      <w:r>
        <w:br w:type="page"/>
      </w:r>
    </w:p>
    <w:p>
      <w:pPr>
        <w:pStyle w:val="Heading1"/>
      </w:pPr>
      <w:r>
        <w:t>Data and Analytics: Reference Module 0969</w:t>
      </w:r>
    </w:p>
    <w:p>
      <w:r>
        <w:t>Module ID: NC-0969 | Topic: Data and Analytics | Owner group: IT Support | Reference system: deployment pipeline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Customer Support: Reference Module 0970</w:t>
      </w:r>
    </w:p>
    <w:p>
      <w:r>
        <w:t>Module ID: NC-0970 | Topic: Customer Support | Owner group: Delivery Management | Reference system: customer workspace</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Quality and Testing: Reference Module 0971</w:t>
      </w:r>
    </w:p>
    <w:p>
      <w:r>
        <w:t>Module ID: NC-0971 | Topic: Quality and Testing | Owner group: Engineering | Reference system: employee portal</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employee portal?'. Expected answers should mention scope, ownership, approval, evidence, escalation, and the fictional nature of this reference.</w:t>
      </w:r>
    </w:p>
    <w:p>
      <w:r>
        <w:br w:type="page"/>
      </w:r>
    </w:p>
    <w:p>
      <w:pPr>
        <w:pStyle w:val="Heading1"/>
      </w:pPr>
      <w:r>
        <w:t>Business Continuity: Reference Module 0972</w:t>
      </w:r>
    </w:p>
    <w:p>
      <w:r>
        <w:t>Module ID: NC-0972 | Topic: Business Continuity | Owner group: Cloud Operations | Reference system: service desk</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service desk?'. Expected answers should mention scope, ownership, approval, evidence, escalation, and the fictional nature of this reference.</w:t>
      </w:r>
    </w:p>
    <w:p>
      <w:r>
        <w:br w:type="page"/>
      </w:r>
    </w:p>
    <w:p>
      <w:pPr>
        <w:pStyle w:val="Heading1"/>
      </w:pPr>
      <w:r>
        <w:t>Procurement and Assets: Reference Module 0973</w:t>
      </w:r>
    </w:p>
    <w:p>
      <w:r>
        <w:t>Module ID: NC-0973 | Topic: Procurement and Assets | Owner group: Data Platforms | Reference system: code repository</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code repository?'. Expected answers should mention scope, ownership, approval, evidence, escalation, and the fictional nature of this reference.</w:t>
      </w:r>
    </w:p>
    <w:p>
      <w:r>
        <w:br w:type="page"/>
      </w:r>
    </w:p>
    <w:p>
      <w:pPr>
        <w:pStyle w:val="Heading1"/>
      </w:pPr>
      <w:r>
        <w:t>Privacy and Compliance: Reference Module 0974</w:t>
      </w:r>
    </w:p>
    <w:p>
      <w:r>
        <w:t>Module ID: NC-0974 | Topic: Privacy and Compliance | Owner group: Cybersecurity | Reference system: cloud console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cloud console?'. Expected answers should mention scope, ownership, approval, evidence, escalation, and the fictional nature of this reference.</w:t>
      </w:r>
    </w:p>
    <w:p>
      <w:r>
        <w:br w:type="page"/>
      </w:r>
    </w:p>
    <w:p>
      <w:pPr>
        <w:pStyle w:val="Heading1"/>
      </w:pPr>
      <w:r>
        <w:t>Knowledge Management: Reference Module 0975</w:t>
      </w:r>
    </w:p>
    <w:p>
      <w:r>
        <w:t>Module ID: NC-0975 | Topic: Knowledge Management | Owner group: Quality Engineering | Reference system: analytics workspace</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Communication and Escalation: Reference Module 0976</w:t>
      </w:r>
    </w:p>
    <w:p>
      <w:r>
        <w:t>Module ID: NC-0976 | Topic: Communication and Escalation | Owner group: Customer Success | Reference system: identity platform</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identity platform?'. Expected answers should mention scope, ownership, approval, evidence, escalation, and the fictional nature of this reference.</w:t>
      </w:r>
    </w:p>
    <w:p>
      <w:r>
        <w:br w:type="page"/>
      </w:r>
    </w:p>
    <w:p>
      <w:pPr>
        <w:pStyle w:val="Heading1"/>
      </w:pPr>
      <w:r>
        <w:t>Company Overview: Reference Module 0977</w:t>
      </w:r>
    </w:p>
    <w:p>
      <w:r>
        <w:t>Module ID: NC-0977 | Topic: Company Overview | Owner group: Human Resources | Reference system: asset register</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asset register?'. Expected answers should mention scope, ownership, approval, evidence, escalation, and the fictional nature of this reference.</w:t>
      </w:r>
    </w:p>
    <w:p>
      <w:r>
        <w:br w:type="page"/>
      </w:r>
    </w:p>
    <w:p>
      <w:pPr>
        <w:pStyle w:val="Heading1"/>
      </w:pPr>
      <w:r>
        <w:t>IT Services: Reference Module 0978</w:t>
      </w:r>
    </w:p>
    <w:p>
      <w:r>
        <w:t>Module ID: NC-0978 | Topic: IT Services | Owner group: Finance and Procurement | Reference system: knowledge base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knowledge base?'. Expected answers should mention scope, ownership, approval, evidence, escalation, and the fictional nature of this reference.</w:t>
      </w:r>
    </w:p>
    <w:p>
      <w:r>
        <w:br w:type="page"/>
      </w:r>
    </w:p>
    <w:p>
      <w:pPr>
        <w:pStyle w:val="Heading1"/>
      </w:pPr>
      <w:r>
        <w:t>Project Delivery: Reference Module 0979</w:t>
      </w:r>
    </w:p>
    <w:p>
      <w:r>
        <w:t>Module ID: NC-0979 | Topic: Project Delivery | Owner group: IT Support | Reference system: deployment pipeline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People and Workplace: Reference Module 0980</w:t>
      </w:r>
    </w:p>
    <w:p>
      <w:r>
        <w:t>Module ID: NC-0980 | Topic: People and Workplace | Owner group: Delivery Management | Reference system: customer workspace</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Information Security: Reference Module 0981</w:t>
      </w:r>
    </w:p>
    <w:p>
      <w:r>
        <w:t>Module ID: NC-0981 | Topic: Information Security | Owner group: Engineering | Reference system: employee portal</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employee portal?'. Expected answers should mention scope, ownership, approval, evidence, escalation, and the fictional nature of this reference.</w:t>
      </w:r>
    </w:p>
    <w:p>
      <w:r>
        <w:br w:type="page"/>
      </w:r>
    </w:p>
    <w:p>
      <w:pPr>
        <w:pStyle w:val="Heading1"/>
      </w:pPr>
      <w:r>
        <w:t>IT Help Desk: Reference Module 0982</w:t>
      </w:r>
    </w:p>
    <w:p>
      <w:r>
        <w:t>Module ID: NC-0982 | Topic: IT Help Desk | Owner group: Cloud Operations | Reference system: service desk</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service desk?'. Expected answers should mention scope, ownership, approval, evidence, escalation, and the fictional nature of this reference.</w:t>
      </w:r>
    </w:p>
    <w:p>
      <w:r>
        <w:br w:type="page"/>
      </w:r>
    </w:p>
    <w:p>
      <w:pPr>
        <w:pStyle w:val="Heading1"/>
      </w:pPr>
      <w:r>
        <w:t>Leave and Benefits: Reference Module 0983</w:t>
      </w:r>
    </w:p>
    <w:p>
      <w:r>
        <w:t>Module ID: NC-0983 | Topic: Leave and Benefits | Owner group: Data Platforms | Reference system: code repository</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code repository?'. Expected answers should mention scope, ownership, approval, evidence, escalation, and the fictional nature of this reference.</w:t>
      </w:r>
    </w:p>
    <w:p>
      <w:r>
        <w:br w:type="page"/>
      </w:r>
    </w:p>
    <w:p>
      <w:pPr>
        <w:pStyle w:val="Heading1"/>
      </w:pPr>
      <w:r>
        <w:t>Cloud and Infrastructure: Reference Module 0984</w:t>
      </w:r>
    </w:p>
    <w:p>
      <w:r>
        <w:t>Module ID: NC-0984 | Topic: Cloud and Infrastructure | Owner group: Cybersecurity | Reference system: cloud console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cloud console?'. Expected answers should mention scope, ownership, approval, evidence, escalation, and the fictional nature of this reference.</w:t>
      </w:r>
    </w:p>
    <w:p>
      <w:r>
        <w:br w:type="page"/>
      </w:r>
    </w:p>
    <w:p>
      <w:pPr>
        <w:pStyle w:val="Heading1"/>
      </w:pPr>
      <w:r>
        <w:t>Data and Analytics: Reference Module 0985</w:t>
      </w:r>
    </w:p>
    <w:p>
      <w:r>
        <w:t>Module ID: NC-0985 | Topic: Data and Analytics | Owner group: Quality Engineering | Reference system: analytics workspace</w:t>
      </w:r>
    </w:p>
    <w:p>
      <w:pPr>
        <w:pStyle w:val="Heading2"/>
      </w:pPr>
      <w:r>
        <w:t>1. Purpose and scope</w:t>
      </w:r>
    </w:p>
    <w:p>
      <w:r>
        <w:t>Purpose and scope. This module describes practical reference guidance for data quality, pipelines, access controls, reporting definitions, retention, governance, and analytics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Data and Analytics?', 'Who owns this workflow?', 'What evidence should be recorded for new starter cannot sign in?',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Customer Support: Reference Module 0986</w:t>
      </w:r>
    </w:p>
    <w:p>
      <w:r>
        <w:t>Module ID: NC-0986 | Topic: Customer Support | Owner group: Customer Success | Reference system: identity platform</w:t>
      </w:r>
    </w:p>
    <w:p>
      <w:pPr>
        <w:pStyle w:val="Heading2"/>
      </w:pPr>
      <w:r>
        <w:t>1. Purpose and scope</w:t>
      </w:r>
    </w:p>
    <w:p>
      <w:r>
        <w:t>Purpose and scope. This module describes practical reference guidance for customer onboarding, service requests, communications, service-level targets, feedback, and issue resolution.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Customer Support?', 'Who owns this workflow?', 'What evidence should be recorded for a project release is delayed?', 'When should this issue be escalated?', and 'What controls apply to the identity platform?'. Expected answers should mention scope, ownership, approval, evidence, escalation, and the fictional nature of this reference.</w:t>
      </w:r>
    </w:p>
    <w:p>
      <w:r>
        <w:br w:type="page"/>
      </w:r>
    </w:p>
    <w:p>
      <w:pPr>
        <w:pStyle w:val="Heading1"/>
      </w:pPr>
      <w:r>
        <w:t>Quality and Testing: Reference Module 0987</w:t>
      </w:r>
    </w:p>
    <w:p>
      <w:r>
        <w:t>Module ID: NC-0987 | Topic: Quality and Testing | Owner group: Human Resources | Reference system: asset register</w:t>
      </w:r>
    </w:p>
    <w:p>
      <w:pPr>
        <w:pStyle w:val="Heading2"/>
      </w:pPr>
      <w:r>
        <w:t>1. Purpose and scope</w:t>
      </w:r>
    </w:p>
    <w:p>
      <w:r>
        <w:t>Purpose and scope. This module describes practical reference guidance for test strategy, automation, defect triage, release gates, regression testing, and production validation.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Quality and Testing?', 'Who owns this workflow?', 'What evidence should be recorded for a customer requests access to a dataset?', 'When should this issue be escalated?', and 'What controls apply to the asset register?'. Expected answers should mention scope, ownership, approval, evidence, escalation, and the fictional nature of this reference.</w:t>
      </w:r>
    </w:p>
    <w:p>
      <w:r>
        <w:br w:type="page"/>
      </w:r>
    </w:p>
    <w:p>
      <w:pPr>
        <w:pStyle w:val="Heading1"/>
      </w:pPr>
      <w:r>
        <w:t>Business Continuity: Reference Module 0988</w:t>
      </w:r>
    </w:p>
    <w:p>
      <w:r>
        <w:t>Module ID: NC-0988 | Topic: Business Continuity | Owner group: Finance and Procurement | Reference system: knowledge base</w:t>
      </w:r>
    </w:p>
    <w:p>
      <w:pPr>
        <w:pStyle w:val="Heading2"/>
      </w:pPr>
      <w:r>
        <w:t>1. Purpose and scope</w:t>
      </w:r>
    </w:p>
    <w:p>
      <w:r>
        <w:t>Purpose and scope. This module describes practical reference guidance for risk assessment, recovery objectives, backups, incident coordination, continuity exercises, and lessons learned.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Business Continuity?', 'Who owns this workflow?', 'What evidence should be recorded for a laptop is lost?', 'When should this issue be escalated?', and 'What controls apply to the knowledge base?'. Expected answers should mention scope, ownership, approval, evidence, escalation, and the fictional nature of this reference.</w:t>
      </w:r>
    </w:p>
    <w:p>
      <w:r>
        <w:br w:type="page"/>
      </w:r>
    </w:p>
    <w:p>
      <w:pPr>
        <w:pStyle w:val="Heading1"/>
      </w:pPr>
      <w:r>
        <w:t>Procurement and Assets: Reference Module 0989</w:t>
      </w:r>
    </w:p>
    <w:p>
      <w:r>
        <w:t>Module ID: NC-0989 | Topic: Procurement and Assets | Owner group: IT Support | Reference system: deployment pipeline</w:t>
      </w:r>
    </w:p>
    <w:p>
      <w:pPr>
        <w:pStyle w:val="Heading2"/>
      </w:pPr>
      <w:r>
        <w:t>1. Purpose and scope</w:t>
      </w:r>
    </w:p>
    <w:p>
      <w:r>
        <w:t>Purpose and scope. This module describes practical reference guidance for approved purchasing, vendor assessment, inventory, asset assignment, returns, and disposal.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Procurement and Assets?', 'Who owns this workflow?', 'What evidence should be recorded for a dashboard shows inconsistent totals?',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Privacy and Compliance: Reference Module 0990</w:t>
      </w:r>
    </w:p>
    <w:p>
      <w:r>
        <w:t>Module ID: NC-0990 | Topic: Privacy and Compliance | Owner group: Delivery Management | Reference system: customer workspace</w:t>
      </w:r>
    </w:p>
    <w:p>
      <w:pPr>
        <w:pStyle w:val="Heading2"/>
      </w:pPr>
      <w:r>
        <w:t>1. Purpose and scope</w:t>
      </w:r>
    </w:p>
    <w:p>
      <w:r>
        <w:t>Purpose and scope. This module describes practical reference guidance for data minimization, consent records, retention schedules, access requests, audits, and compliance ownership.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Privacy and Compliance?', 'Who owns this workflow?', 'What evidence should be recorded for a supplier misses a service commitment?', 'When should this issue be escalated?', and 'What controls apply to the customer workspace?'. Expected answers should mention scope, ownership, approval, evidence, escalation, and the fictional nature of this reference.</w:t>
      </w:r>
    </w:p>
    <w:p>
      <w:r>
        <w:br w:type="page"/>
      </w:r>
    </w:p>
    <w:p>
      <w:pPr>
        <w:pStyle w:val="Heading1"/>
      </w:pPr>
      <w:r>
        <w:t>Knowledge Management: Reference Module 0991</w:t>
      </w:r>
    </w:p>
    <w:p>
      <w:r>
        <w:t>Module ID: NC-0991 | Topic: Knowledge Management | Owner group: Engineering | Reference system: employee portal</w:t>
      </w:r>
    </w:p>
    <w:p>
      <w:pPr>
        <w:pStyle w:val="Heading2"/>
      </w:pPr>
      <w:r>
        <w:t>1. Purpose and scope</w:t>
      </w:r>
    </w:p>
    <w:p>
      <w:r>
        <w:t>Purpose and scope. This module describes practical reference guidance for documentation standards, ownership, review cycles, knowledge articles, search tags, and archival.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Engineering team is the primary operational participant for this scenario, while the relevant service owner remains accountable for decisions, exceptions, and periodic review. Employees should use the approved employee portal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employee portal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Knowledge Management?', 'Who owns this workflow?', 'What evidence should be recorded for a user reports a suspicious email?', 'When should this issue be escalated?', and 'What controls apply to the employee portal?'. Expected answers should mention scope, ownership, approval, evidence, escalation, and the fictional nature of this reference.</w:t>
      </w:r>
    </w:p>
    <w:p>
      <w:r>
        <w:br w:type="page"/>
      </w:r>
    </w:p>
    <w:p>
      <w:pPr>
        <w:pStyle w:val="Heading1"/>
      </w:pPr>
      <w:r>
        <w:t>Communication and Escalation: Reference Module 0992</w:t>
      </w:r>
    </w:p>
    <w:p>
      <w:r>
        <w:t>Module ID: NC-0992 | Topic: Communication and Escalation | Owner group: Cloud Operations | Reference system: service desk</w:t>
      </w:r>
    </w:p>
    <w:p>
      <w:pPr>
        <w:pStyle w:val="Heading2"/>
      </w:pPr>
      <w:r>
        <w:t>1. Purpose and scope</w:t>
      </w:r>
    </w:p>
    <w:p>
      <w:r>
        <w:t>Purpose and scope. This module describes practical reference guidance for internal channels, incident notices, customer updates, decision records, and escalation etiquette.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Cloud Operations team is the primary operational participant for this scenario, while the relevant service owner remains accountable for decisions, exceptions, and periodic review. Employees should use the approved service desk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service desk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Communication and Escalation?', 'Who owns this workflow?', 'What evidence should be recorded for a deployment causes errors?', 'When should this issue be escalated?', and 'What controls apply to the service desk?'. Expected answers should mention scope, ownership, approval, evidence, escalation, and the fictional nature of this reference.</w:t>
      </w:r>
    </w:p>
    <w:p>
      <w:r>
        <w:br w:type="page"/>
      </w:r>
    </w:p>
    <w:p>
      <w:pPr>
        <w:pStyle w:val="Heading1"/>
      </w:pPr>
      <w:r>
        <w:t>Company Overview: Reference Module 0993</w:t>
      </w:r>
    </w:p>
    <w:p>
      <w:r>
        <w:t>Module ID: NC-0993 | Topic: Company Overview | Owner group: Data Platforms | Reference system: code repository</w:t>
      </w:r>
    </w:p>
    <w:p>
      <w:pPr>
        <w:pStyle w:val="Heading2"/>
      </w:pPr>
      <w:r>
        <w:t>1. Purpose and scope</w:t>
      </w:r>
    </w:p>
    <w:p>
      <w:r>
        <w:t>Purpose and scope. This module describes practical reference guidance for organization structure, mission, values, business units, locations, operating model, governance, and service principles.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Data Platforms team is the primary operational participant for this scenario, while the relevant service owner remains accountable for decisions, exceptions, and periodic review. Employees should use the approved code repository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New starter cannot sign in. Verify the account activation date and username, confirm multi-factor authentication enrollment, check whether the device meets baseline requirements, and review the service desk identity-verification procedure. Do not ask the person to disclose a password or one-time code. If identity cannot be verified, pause the reset and escalate to the designated identity team.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code repository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Company Overview?', 'Who owns this workflow?', 'What evidence should be recorded for new starter cannot sign in?', 'When should this issue be escalated?', and 'What controls apply to the code repository?'. Expected answers should mention scope, ownership, approval, evidence, escalation, and the fictional nature of this reference.</w:t>
      </w:r>
    </w:p>
    <w:p>
      <w:r>
        <w:br w:type="page"/>
      </w:r>
    </w:p>
    <w:p>
      <w:pPr>
        <w:pStyle w:val="Heading1"/>
      </w:pPr>
      <w:r>
        <w:t>IT Services: Reference Module 0994</w:t>
      </w:r>
    </w:p>
    <w:p>
      <w:r>
        <w:t>Module ID: NC-0994 | Topic: IT Services | Owner group: Cybersecurity | Reference system: cloud console</w:t>
      </w:r>
    </w:p>
    <w:p>
      <w:pPr>
        <w:pStyle w:val="Heading2"/>
      </w:pPr>
      <w:r>
        <w:t>1. Purpose and scope</w:t>
      </w:r>
    </w:p>
    <w:p>
      <w:r>
        <w:t>Purpose and scope. This module describes practical reference guidance for application development, cloud engineering, data platforms, cybersecurity, quality assurance, managed services, and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Cybersecurity team is the primary operational participant for this scenario, while the relevant service owner remains accountable for decisions, exceptions, and periodic review. Employees should use the approved cloud console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project release is delayed. Record the affected release, business impact, current blocker, owner, and next decision time. Separate confirmed facts from assumptions. Notify the delivery lead through the approved channel, assess dependencies and rollback readiness, and update the change record before making any production change.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cloud console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Services?', 'Who owns this workflow?', 'What evidence should be recorded for a project release is delayed?', 'When should this issue be escalated?', and 'What controls apply to the cloud console?'. Expected answers should mention scope, ownership, approval, evidence, escalation, and the fictional nature of this reference.</w:t>
      </w:r>
    </w:p>
    <w:p>
      <w:r>
        <w:br w:type="page"/>
      </w:r>
    </w:p>
    <w:p>
      <w:pPr>
        <w:pStyle w:val="Heading1"/>
      </w:pPr>
      <w:r>
        <w:t>Project Delivery: Reference Module 0995</w:t>
      </w:r>
    </w:p>
    <w:p>
      <w:r>
        <w:t>Module ID: NC-0995 | Topic: Project Delivery | Owner group: Quality Engineering | Reference system: analytics workspace</w:t>
      </w:r>
    </w:p>
    <w:p>
      <w:pPr>
        <w:pStyle w:val="Heading2"/>
      </w:pPr>
      <w:r>
        <w:t>1. Purpose and scope</w:t>
      </w:r>
    </w:p>
    <w:p>
      <w:r>
        <w:t>Purpose and scope. This module describes practical reference guidance for discovery, requirements, estimation, sprint planning, delivery checkpoints, change control, acceptance, and retrospectives.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Quality Engineering team is the primary operational participant for this scenario, while the relevant service owner remains accountable for decisions, exceptions, and periodic review. Employees should use the approved analytics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customer requests access to a dataset. Confirm the business purpose, data classification, requested fields, retention period, and approving data owner. Grant the minimum necessary permissions through the approved access workflow. Record approval and expiry, and do not send sensitive extracts through unapproved personal channels.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analytics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Project Delivery?', 'Who owns this workflow?', 'What evidence should be recorded for a customer requests access to a dataset?', 'When should this issue be escalated?', and 'What controls apply to the analytics workspace?'. Expected answers should mention scope, ownership, approval, evidence, escalation, and the fictional nature of this reference.</w:t>
      </w:r>
    </w:p>
    <w:p>
      <w:r>
        <w:br w:type="page"/>
      </w:r>
    </w:p>
    <w:p>
      <w:pPr>
        <w:pStyle w:val="Heading1"/>
      </w:pPr>
      <w:r>
        <w:t>People and Workplace: Reference Module 0996</w:t>
      </w:r>
    </w:p>
    <w:p>
      <w:r>
        <w:t>Module ID: NC-0996 | Topic: People and Workplace | Owner group: Customer Success | Reference system: identity platform</w:t>
      </w:r>
    </w:p>
    <w:p>
      <w:pPr>
        <w:pStyle w:val="Heading2"/>
      </w:pPr>
      <w:r>
        <w:t>1. Purpose and scope</w:t>
      </w:r>
    </w:p>
    <w:p>
      <w:r>
        <w:t>Purpose and scope. This module describes practical reference guidance for onboarding, workplace conduct, communication, learning, performance conversations, inclusion, and employee support.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Customer Success team is the primary operational participant for this scenario, while the relevant service owner remains accountable for decisions, exceptions, and periodic review. Employees should use the approved identity platform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laptop is lost. Report the loss promptly through the security incident process. Provide the asset tag, last known location, time last seen, and whether the device may have been unlocked. The response team should assess remote lock or wipe eligibility, revoke relevant sessions where appropriate, and document the incident without speculating about data exposure.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identity platform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People and Workplace?', 'Who owns this workflow?', 'What evidence should be recorded for a laptop is lost?', 'When should this issue be escalated?', and 'What controls apply to the identity platform?'. Expected answers should mention scope, ownership, approval, evidence, escalation, and the fictional nature of this reference.</w:t>
      </w:r>
    </w:p>
    <w:p>
      <w:r>
        <w:br w:type="page"/>
      </w:r>
    </w:p>
    <w:p>
      <w:pPr>
        <w:pStyle w:val="Heading1"/>
      </w:pPr>
      <w:r>
        <w:t>Information Security: Reference Module 0997</w:t>
      </w:r>
    </w:p>
    <w:p>
      <w:r>
        <w:t>Module ID: NC-0997 | Topic: Information Security | Owner group: Human Resources | Reference system: asset register</w:t>
      </w:r>
    </w:p>
    <w:p>
      <w:pPr>
        <w:pStyle w:val="Heading2"/>
      </w:pPr>
      <w:r>
        <w:t>1. Purpose and scope</w:t>
      </w:r>
    </w:p>
    <w:p>
      <w:r>
        <w:t>Purpose and scope. This module describes practical reference guidance for identity management, access reviews, encryption, secure development, incident reporting, logging, and data handling.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Human Resources team is the primary operational participant for this scenario, while the relevant service owner remains accountable for decisions, exceptions, and periodic review. Employees should use the approved asset register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dashboard shows inconsistent totals. Confirm the reporting period, filters, timezone, refresh timestamp, and metric definition. Compare a small set of source records with the transformed dataset, check for duplicate joins or late-arriving data, and log reproducible examples. Avoid changing the published definition without data-owner approval.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asset register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Information Security?', 'Who owns this workflow?', 'What evidence should be recorded for a dashboard shows inconsistent totals?', 'When should this issue be escalated?', and 'What controls apply to the asset register?'. Expected answers should mention scope, ownership, approval, evidence, escalation, and the fictional nature of this reference.</w:t>
      </w:r>
    </w:p>
    <w:p>
      <w:r>
        <w:br w:type="page"/>
      </w:r>
    </w:p>
    <w:p>
      <w:pPr>
        <w:pStyle w:val="Heading1"/>
      </w:pPr>
      <w:r>
        <w:t>IT Help Desk: Reference Module 0998</w:t>
      </w:r>
    </w:p>
    <w:p>
      <w:r>
        <w:t>Module ID: NC-0998 | Topic: IT Help Desk | Owner group: Finance and Procurement | Reference system: knowledge base</w:t>
      </w:r>
    </w:p>
    <w:p>
      <w:pPr>
        <w:pStyle w:val="Heading2"/>
      </w:pPr>
      <w:r>
        <w:t>1. Purpose and scope</w:t>
      </w:r>
    </w:p>
    <w:p>
      <w:r>
        <w:t>Purpose and scope. This module describes practical reference guidance for ticket categories, priority levels, troubleshooting, escalation paths, service windows, device support, and account recovery.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Finance and Procurement team is the primary operational participant for this scenario, while the relevant service owner remains accountable for decisions, exceptions, and periodic review. Employees should use the approved knowledge base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supplier misses a service commitment. Open a vendor issue with dates, impact, contractual reference, and supporting evidence. Notify the service owner, agree a recovery plan and next update time, and preserve communications. Procurement or legal review may be required before changing contractual terms.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knowledge base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IT Help Desk?', 'Who owns this workflow?', 'What evidence should be recorded for a supplier misses a service commitment?', 'When should this issue be escalated?', and 'What controls apply to the knowledge base?'. Expected answers should mention scope, ownership, approval, evidence, escalation, and the fictional nature of this reference.</w:t>
      </w:r>
    </w:p>
    <w:p>
      <w:r>
        <w:br w:type="page"/>
      </w:r>
    </w:p>
    <w:p>
      <w:pPr>
        <w:pStyle w:val="Heading1"/>
      </w:pPr>
      <w:r>
        <w:t>Leave and Benefits: Reference Module 0999</w:t>
      </w:r>
    </w:p>
    <w:p>
      <w:r>
        <w:t>Module ID: NC-0999 | Topic: Leave and Benefits | Owner group: IT Support | Reference system: deployment pipeline</w:t>
      </w:r>
    </w:p>
    <w:p>
      <w:pPr>
        <w:pStyle w:val="Heading2"/>
      </w:pPr>
      <w:r>
        <w:t>1. Purpose and scope</w:t>
      </w:r>
    </w:p>
    <w:p>
      <w:r>
        <w:t>Purpose and scope. This module describes practical reference guidance for leave types, request workflows, attendance, benefits administration, approvals, exceptions, and employee FAQs.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IT Support team is the primary operational participant for this scenario, while the relevant service owner remains accountable for decisions, exceptions, and periodic review. Employees should use the approved deployment pipeline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user reports a suspicious email. Tell the user not to open attachments, follow links, or reply. Use the approved reporting mechanism, preserve the original message when possible, and let security analysts determine whether containment is required. Do not forward suspected malicious content to broad distribution lists.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deployment pipeline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Leave and Benefits?', 'Who owns this workflow?', 'What evidence should be recorded for a user reports a suspicious email?', 'When should this issue be escalated?', and 'What controls apply to the deployment pipeline?'. Expected answers should mention scope, ownership, approval, evidence, escalation, and the fictional nature of this reference.</w:t>
      </w:r>
    </w:p>
    <w:p>
      <w:r>
        <w:br w:type="page"/>
      </w:r>
    </w:p>
    <w:p>
      <w:pPr>
        <w:pStyle w:val="Heading1"/>
      </w:pPr>
      <w:r>
        <w:t>Cloud and Infrastructure: Reference Module 1000</w:t>
      </w:r>
    </w:p>
    <w:p>
      <w:r>
        <w:t>Module ID: NC-1000 | Topic: Cloud and Infrastructure | Owner group: Delivery Management | Reference system: customer workspace</w:t>
      </w:r>
    </w:p>
    <w:p>
      <w:pPr>
        <w:pStyle w:val="Heading2"/>
      </w:pPr>
      <w:r>
        <w:t>1. Purpose and scope</w:t>
      </w:r>
    </w:p>
    <w:p>
      <w:r>
        <w:t>Purpose and scope. This module describes practical reference guidance for environments, networks, backups, monitoring, resilience, deployment controls, and infrastructure operations. It is intended to help staff understand the expected workflow, the records that should be maintained, the questions to ask, and the conditions that require approval or escalation. The material is fictional training content for a retrieval-augmented generation (RAG) demonstration and is not an actual company policy.</w:t>
      </w:r>
    </w:p>
    <w:p>
      <w:pPr>
        <w:pStyle w:val="Heading2"/>
      </w:pPr>
      <w:r>
        <w:t>2. Ownership and responsibilities</w:t>
      </w:r>
    </w:p>
    <w:p>
      <w:r>
        <w:t>Ownership and responsibilities. The Delivery Management team is the primary operational participant for this scenario, while the relevant service owner remains accountable for decisions, exceptions, and periodic review. Employees should use the approved customer workspace and record enough context for another colleague to continue the work without relying on undocumented verbal explanations.</w:t>
      </w:r>
    </w:p>
    <w:p>
      <w:pPr>
        <w:pStyle w:val="Heading2"/>
      </w:pPr>
      <w:r>
        <w:t>3. Standard workflow</w:t>
      </w:r>
    </w:p>
    <w:p>
      <w:r>
        <w:t>Standard workflow. First, clarify the request and its business purpose. Second, validate identity, authority, scope, and any data classification that applies. Third, follow the documented process and make only changes within the requester's approved permissions. Fourth, record the action, outcome, timestamp, owner, and unresolved risks. Finally, confirm completion with the requester and link the related knowledge article or ticket when available.</w:t>
      </w:r>
    </w:p>
    <w:p>
      <w:pPr>
        <w:pStyle w:val="Heading2"/>
      </w:pPr>
      <w:r>
        <w:t>4. Controls and evidence</w:t>
      </w:r>
    </w:p>
    <w:p>
      <w:r>
        <w:t>Controls and evidence. A useful record contains a concise summary, impact, affected service or asset, relevant dates, approval evidence, actions taken, and a next step. Access should be limited to people with a legitimate need to know. Credentials, authentication codes, private keys, and unnecessary personal data must not be copied into tickets or general-purpose documents. If the correct classification is unclear, pause and ask the data or security owner.</w:t>
      </w:r>
    </w:p>
    <w:p>
      <w:pPr>
        <w:pStyle w:val="Heading2"/>
      </w:pPr>
      <w:r>
        <w:t>5. Decision guidance</w:t>
      </w:r>
    </w:p>
    <w:p>
      <w:r>
        <w:t>Decision guidance. Distinguish a routine request from an incident, a change, a policy exception, or a customer-impacting event. Routine work can follow the standard workflow. Incidents require timely reporting and coordinated response. Changes to production systems require the designated approval and rollback considerations. Exceptions should be time-bound, documented, risk-assessed, and approved by the authorized owner rather than informally accepted.</w:t>
      </w:r>
    </w:p>
    <w:p>
      <w:pPr>
        <w:pStyle w:val="Heading2"/>
      </w:pPr>
      <w:r>
        <w:t>6. Example scenario</w:t>
      </w:r>
    </w:p>
    <w:p>
      <w:r>
        <w:t>Example scenario — A deployment causes errors. Use the incident runbook, identify the affected service and time window, compare recent changes, and assess customer impact. The authorized incident lead decides whether to roll back or mitigate. Capture timestamps, logs, and actions, and complete a blameless review after service is stable. The person handling the case should state what is known, what remains uncertain, who owns the next action, and when the next update is expected. If a required control cannot be completed, do not bypass it merely to meet a deadline; escalate with the business impact and available alternatives.</w:t>
      </w:r>
    </w:p>
    <w:p>
      <w:pPr>
        <w:pStyle w:val="Heading2"/>
      </w:pPr>
      <w:r>
        <w:t>7. Service quality and review</w:t>
      </w:r>
    </w:p>
    <w:p>
      <w:r>
        <w:t>Service quality and review. Teams should look for recurring causes, avoidable handoffs, missing documentation, and confusing instructions. A review should ask whether the outcome was correct, whether the requester understood it, whether evidence was sufficient, and whether a knowledge article needs an update. Lessons learned should improve the process rather than assign blame to an individual.</w:t>
      </w:r>
    </w:p>
    <w:p>
      <w:pPr>
        <w:pStyle w:val="Heading2"/>
      </w:pPr>
      <w:r>
        <w:t>8. Common questions</w:t>
      </w:r>
    </w:p>
    <w:p>
      <w:r>
        <w:t>Common questions. What if approval is unavailable? Keep the request pending, document the dependency, and escalate to the approved alternate owner. What if the request is urgent? Use the defined urgent pathway and preserve the same core controls. What if the record contains an error? Correct it transparently, retain required audit history, and notify affected owners when the correction changes a decision.</w:t>
      </w:r>
    </w:p>
    <w:p>
      <w:pPr>
        <w:pStyle w:val="Heading2"/>
      </w:pPr>
      <w:r>
        <w:t>9. Operational checklist</w:t>
      </w:r>
    </w:p>
    <w:p>
      <w:r>
        <w:t>For this module, confirm that the request is clear; the owner is identified; authorization is documented; the customer workspace is used appropriately; sensitive information is minimized; required approvals are captured; impact and timing are recorded; escalation criteria are understood; the requester receives an update; and the final outcome is linked to the ticket or knowledge record.</w:t>
      </w:r>
    </w:p>
    <w:p>
      <w:pPr>
        <w:pStyle w:val="Heading2"/>
      </w:pPr>
      <w:r>
        <w:t>10. Search and evaluation notes</w:t>
      </w:r>
    </w:p>
    <w:p>
      <w:r>
        <w:t>Suggested RAG queries: 'What is the purpose of Cloud and Infrastructure?', 'Who owns this workflow?', 'What evidence should be recorded for a deployment causes errors?', 'When should this issue be escalated?', and 'What controls apply to the customer workspace?'. Expected answers should mention scope, ownership, approval, evidence, escalation, and the fictional nature of this reference.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